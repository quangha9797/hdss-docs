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F6C" w:rsidRPr="00213F6E" w:rsidRDefault="00501E3E">
      <w:pPr>
        <w:jc w:val="center"/>
        <w:rPr>
          <w:rFonts w:ascii="Times New Roman" w:hAnsi="Times New Roman" w:cs="Times New Roman"/>
        </w:rPr>
      </w:pPr>
      <w:r w:rsidRPr="00213F6E">
        <w:rPr>
          <w:rFonts w:ascii="Times New Roman" w:hAnsi="Times New Roman" w:cs="Times New Roman"/>
          <w:b/>
          <w:color w:val="1F4E79"/>
          <w:sz w:val="36"/>
        </w:rPr>
        <w:t>TÀI LIỆU THIẾT KẾ HỆ THỐNG</w:t>
      </w:r>
      <w:r w:rsidRPr="00213F6E">
        <w:rPr>
          <w:rFonts w:ascii="Times New Roman" w:hAnsi="Times New Roman" w:cs="Times New Roman"/>
          <w:b/>
          <w:color w:val="1F4E79"/>
          <w:sz w:val="36"/>
        </w:rPr>
        <w:br/>
        <w:t>SYSTEM DESIGN DOCUMENT</w:t>
      </w:r>
    </w:p>
    <w:p w:rsidR="00567F6C" w:rsidRPr="00213F6E" w:rsidRDefault="00501E3E">
      <w:pPr>
        <w:jc w:val="center"/>
        <w:rPr>
          <w:rFonts w:ascii="Times New Roman" w:hAnsi="Times New Roman" w:cs="Times New Roman"/>
        </w:rPr>
      </w:pPr>
      <w:r w:rsidRPr="00213F6E">
        <w:rPr>
          <w:rFonts w:ascii="Times New Roman" w:hAnsi="Times New Roman" w:cs="Times New Roman"/>
          <w:b/>
          <w:sz w:val="28"/>
        </w:rPr>
        <w:t>Credit Limit Engine (CLE)</w:t>
      </w:r>
      <w:r w:rsidRPr="00213F6E">
        <w:rPr>
          <w:rFonts w:ascii="Times New Roman" w:hAnsi="Times New Roman" w:cs="Times New Roman"/>
          <w:b/>
          <w:sz w:val="28"/>
        </w:rPr>
        <w:br/>
        <w:t>Hệ Thống Tính Toán Hạn Mức Tín Dụng</w:t>
      </w:r>
    </w:p>
    <w:p w:rsidR="00567F6C" w:rsidRPr="00213F6E" w:rsidRDefault="00567F6C">
      <w:pPr>
        <w:rPr>
          <w:rFonts w:ascii="Times New Roman" w:hAnsi="Times New Roman" w:cs="Times New Roman"/>
        </w:rPr>
      </w:pPr>
    </w:p>
    <w:p w:rsidR="00567F6C" w:rsidRPr="00213F6E" w:rsidRDefault="00501E3E">
      <w:pPr>
        <w:jc w:val="center"/>
        <w:rPr>
          <w:rFonts w:ascii="Times New Roman" w:hAnsi="Times New Roman" w:cs="Times New Roman"/>
        </w:rPr>
      </w:pPr>
      <w:proofErr w:type="spellStart"/>
      <w:r w:rsidRPr="00213F6E">
        <w:rPr>
          <w:rFonts w:ascii="Times New Roman" w:hAnsi="Times New Roman" w:cs="Times New Roman"/>
        </w:rPr>
        <w:t>Phiên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bản</w:t>
      </w:r>
      <w:proofErr w:type="spellEnd"/>
      <w:r w:rsidRPr="00213F6E">
        <w:rPr>
          <w:rFonts w:ascii="Times New Roman" w:hAnsi="Times New Roman" w:cs="Times New Roman"/>
        </w:rPr>
        <w:t xml:space="preserve">: </w:t>
      </w:r>
      <w:r w:rsidR="006E75E2" w:rsidRPr="00213F6E">
        <w:rPr>
          <w:rFonts w:ascii="Times New Roman" w:hAnsi="Times New Roman" w:cs="Times New Roman"/>
        </w:rPr>
        <w:t>1</w:t>
      </w:r>
      <w:r w:rsidRPr="00213F6E">
        <w:rPr>
          <w:rFonts w:ascii="Times New Roman" w:hAnsi="Times New Roman" w:cs="Times New Roman"/>
        </w:rPr>
        <w:t>.</w:t>
      </w:r>
      <w:r w:rsidR="00D80077" w:rsidRPr="00213F6E">
        <w:rPr>
          <w:rFonts w:ascii="Times New Roman" w:hAnsi="Times New Roman" w:cs="Times New Roman"/>
        </w:rPr>
        <w:t>1</w:t>
      </w:r>
      <w:r w:rsidRPr="00213F6E">
        <w:rPr>
          <w:rFonts w:ascii="Times New Roman" w:hAnsi="Times New Roman" w:cs="Times New Roman"/>
        </w:rPr>
        <w:br/>
      </w:r>
      <w:proofErr w:type="spellStart"/>
      <w:r w:rsidRPr="00213F6E">
        <w:rPr>
          <w:rFonts w:ascii="Times New Roman" w:hAnsi="Times New Roman" w:cs="Times New Roman"/>
        </w:rPr>
        <w:t>Ngày</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cập</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nhật</w:t>
      </w:r>
      <w:proofErr w:type="spellEnd"/>
      <w:r w:rsidRPr="00213F6E">
        <w:rPr>
          <w:rFonts w:ascii="Times New Roman" w:hAnsi="Times New Roman" w:cs="Times New Roman"/>
        </w:rPr>
        <w:t>: 11/06/2026</w:t>
      </w:r>
      <w:r w:rsidRPr="00213F6E">
        <w:rPr>
          <w:rFonts w:ascii="Times New Roman" w:hAnsi="Times New Roman" w:cs="Times New Roman"/>
        </w:rPr>
        <w:br/>
      </w:r>
      <w:r w:rsidR="008A5B7D" w:rsidRPr="00213F6E">
        <w:rPr>
          <w:rFonts w:ascii="Times New Roman" w:hAnsi="Times New Roman" w:cs="Times New Roman"/>
        </w:rPr>
        <w:t>SCC</w:t>
      </w:r>
    </w:p>
    <w:p w:rsidR="00567F6C" w:rsidRPr="00213F6E" w:rsidRDefault="00501E3E">
      <w:pPr>
        <w:rPr>
          <w:rFonts w:ascii="Times New Roman" w:hAnsi="Times New Roman" w:cs="Times New Roman"/>
        </w:rPr>
      </w:pPr>
      <w:r w:rsidRPr="00213F6E">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245003571"/>
        <w:docPartObj>
          <w:docPartGallery w:val="Table of Contents"/>
          <w:docPartUnique/>
        </w:docPartObj>
      </w:sdtPr>
      <w:sdtEndPr>
        <w:rPr>
          <w:noProof/>
        </w:rPr>
      </w:sdtEndPr>
      <w:sdtContent>
        <w:p w:rsidR="00213F6E" w:rsidRPr="00213F6E" w:rsidRDefault="004037B9">
          <w:pPr>
            <w:pStyle w:val="TOCHeading"/>
            <w:rPr>
              <w:rFonts w:ascii="Times New Roman" w:hAnsi="Times New Roman" w:cs="Times New Roman"/>
            </w:rPr>
          </w:pP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lục</w:t>
          </w:r>
          <w:proofErr w:type="spellEnd"/>
        </w:p>
        <w:p w:rsidR="00264057" w:rsidRDefault="00213F6E">
          <w:pPr>
            <w:pStyle w:val="TOC1"/>
            <w:tabs>
              <w:tab w:val="right" w:leader="dot" w:pos="9396"/>
            </w:tabs>
            <w:rPr>
              <w:noProof/>
            </w:rPr>
          </w:pPr>
          <w:r w:rsidRPr="00213F6E">
            <w:rPr>
              <w:rFonts w:ascii="Times New Roman" w:hAnsi="Times New Roman" w:cs="Times New Roman"/>
            </w:rPr>
            <w:fldChar w:fldCharType="begin"/>
          </w:r>
          <w:r w:rsidRPr="00213F6E">
            <w:rPr>
              <w:rFonts w:ascii="Times New Roman" w:hAnsi="Times New Roman" w:cs="Times New Roman"/>
            </w:rPr>
            <w:instrText xml:space="preserve"> TOC \o "1-3" \h \z \u </w:instrText>
          </w:r>
          <w:r w:rsidRPr="00213F6E">
            <w:rPr>
              <w:rFonts w:ascii="Times New Roman" w:hAnsi="Times New Roman" w:cs="Times New Roman"/>
            </w:rPr>
            <w:fldChar w:fldCharType="separate"/>
          </w:r>
          <w:hyperlink w:anchor="_Toc232336147" w:history="1">
            <w:r w:rsidR="00264057" w:rsidRPr="00E211B4">
              <w:rPr>
                <w:rStyle w:val="Hyperlink"/>
                <w:rFonts w:ascii="Times New Roman" w:hAnsi="Times New Roman" w:cs="Times New Roman"/>
                <w:noProof/>
              </w:rPr>
              <w:t>THÔNG TIN KIỂM SOÁT TÀI LIỆU</w:t>
            </w:r>
            <w:r w:rsidR="00264057">
              <w:rPr>
                <w:noProof/>
                <w:webHidden/>
              </w:rPr>
              <w:tab/>
            </w:r>
            <w:r w:rsidR="00264057">
              <w:rPr>
                <w:noProof/>
                <w:webHidden/>
              </w:rPr>
              <w:fldChar w:fldCharType="begin"/>
            </w:r>
            <w:r w:rsidR="00264057">
              <w:rPr>
                <w:noProof/>
                <w:webHidden/>
              </w:rPr>
              <w:instrText xml:space="preserve"> PAGEREF _Toc232336147 \h </w:instrText>
            </w:r>
            <w:r w:rsidR="00264057">
              <w:rPr>
                <w:noProof/>
                <w:webHidden/>
              </w:rPr>
            </w:r>
            <w:r w:rsidR="00264057">
              <w:rPr>
                <w:noProof/>
                <w:webHidden/>
              </w:rPr>
              <w:fldChar w:fldCharType="separate"/>
            </w:r>
            <w:r w:rsidR="00264057">
              <w:rPr>
                <w:noProof/>
                <w:webHidden/>
              </w:rPr>
              <w:t>1</w:t>
            </w:r>
            <w:r w:rsidR="00264057">
              <w:rPr>
                <w:noProof/>
                <w:webHidden/>
              </w:rPr>
              <w:fldChar w:fldCharType="end"/>
            </w:r>
          </w:hyperlink>
        </w:p>
        <w:p w:rsidR="00264057" w:rsidRDefault="000F4E22">
          <w:pPr>
            <w:pStyle w:val="TOC1"/>
            <w:tabs>
              <w:tab w:val="right" w:leader="dot" w:pos="9396"/>
            </w:tabs>
            <w:rPr>
              <w:noProof/>
            </w:rPr>
          </w:pPr>
          <w:hyperlink w:anchor="_Toc232336148" w:history="1">
            <w:r w:rsidR="00264057" w:rsidRPr="00E211B4">
              <w:rPr>
                <w:rStyle w:val="Hyperlink"/>
                <w:rFonts w:ascii="Times New Roman" w:hAnsi="Times New Roman" w:cs="Times New Roman"/>
                <w:noProof/>
              </w:rPr>
              <w:t>1. GIỚI THIỆU</w:t>
            </w:r>
            <w:r w:rsidR="00264057">
              <w:rPr>
                <w:noProof/>
                <w:webHidden/>
              </w:rPr>
              <w:tab/>
            </w:r>
            <w:r w:rsidR="00264057">
              <w:rPr>
                <w:noProof/>
                <w:webHidden/>
              </w:rPr>
              <w:fldChar w:fldCharType="begin"/>
            </w:r>
            <w:r w:rsidR="00264057">
              <w:rPr>
                <w:noProof/>
                <w:webHidden/>
              </w:rPr>
              <w:instrText xml:space="preserve"> PAGEREF _Toc232336148 \h </w:instrText>
            </w:r>
            <w:r w:rsidR="00264057">
              <w:rPr>
                <w:noProof/>
                <w:webHidden/>
              </w:rPr>
            </w:r>
            <w:r w:rsidR="00264057">
              <w:rPr>
                <w:noProof/>
                <w:webHidden/>
              </w:rPr>
              <w:fldChar w:fldCharType="separate"/>
            </w:r>
            <w:r w:rsidR="00264057">
              <w:rPr>
                <w:noProof/>
                <w:webHidden/>
              </w:rPr>
              <w:t>2</w:t>
            </w:r>
            <w:r w:rsidR="00264057">
              <w:rPr>
                <w:noProof/>
                <w:webHidden/>
              </w:rPr>
              <w:fldChar w:fldCharType="end"/>
            </w:r>
          </w:hyperlink>
        </w:p>
        <w:p w:rsidR="00264057" w:rsidRDefault="000F4E22">
          <w:pPr>
            <w:pStyle w:val="TOC2"/>
            <w:tabs>
              <w:tab w:val="right" w:leader="dot" w:pos="9396"/>
            </w:tabs>
            <w:rPr>
              <w:noProof/>
            </w:rPr>
          </w:pPr>
          <w:hyperlink w:anchor="_Toc232336149" w:history="1">
            <w:r w:rsidR="00264057" w:rsidRPr="00E211B4">
              <w:rPr>
                <w:rStyle w:val="Hyperlink"/>
                <w:rFonts w:ascii="Times New Roman" w:hAnsi="Times New Roman" w:cs="Times New Roman"/>
                <w:noProof/>
              </w:rPr>
              <w:t>1.1 Mục đích và Phạm vi</w:t>
            </w:r>
            <w:r w:rsidR="00264057">
              <w:rPr>
                <w:noProof/>
                <w:webHidden/>
              </w:rPr>
              <w:tab/>
            </w:r>
            <w:r w:rsidR="00264057">
              <w:rPr>
                <w:noProof/>
                <w:webHidden/>
              </w:rPr>
              <w:fldChar w:fldCharType="begin"/>
            </w:r>
            <w:r w:rsidR="00264057">
              <w:rPr>
                <w:noProof/>
                <w:webHidden/>
              </w:rPr>
              <w:instrText xml:space="preserve"> PAGEREF _Toc232336149 \h </w:instrText>
            </w:r>
            <w:r w:rsidR="00264057">
              <w:rPr>
                <w:noProof/>
                <w:webHidden/>
              </w:rPr>
            </w:r>
            <w:r w:rsidR="00264057">
              <w:rPr>
                <w:noProof/>
                <w:webHidden/>
              </w:rPr>
              <w:fldChar w:fldCharType="separate"/>
            </w:r>
            <w:r w:rsidR="00264057">
              <w:rPr>
                <w:noProof/>
                <w:webHidden/>
              </w:rPr>
              <w:t>2</w:t>
            </w:r>
            <w:r w:rsidR="00264057">
              <w:rPr>
                <w:noProof/>
                <w:webHidden/>
              </w:rPr>
              <w:fldChar w:fldCharType="end"/>
            </w:r>
          </w:hyperlink>
        </w:p>
        <w:p w:rsidR="00264057" w:rsidRDefault="000F4E22">
          <w:pPr>
            <w:pStyle w:val="TOC2"/>
            <w:tabs>
              <w:tab w:val="right" w:leader="dot" w:pos="9396"/>
            </w:tabs>
            <w:rPr>
              <w:noProof/>
            </w:rPr>
          </w:pPr>
          <w:hyperlink w:anchor="_Toc232336150" w:history="1">
            <w:r w:rsidR="00264057" w:rsidRPr="00E211B4">
              <w:rPr>
                <w:rStyle w:val="Hyperlink"/>
                <w:rFonts w:ascii="Times New Roman" w:hAnsi="Times New Roman" w:cs="Times New Roman"/>
                <w:noProof/>
              </w:rPr>
              <w:t>1.2 Tóm tắt Điều hành</w:t>
            </w:r>
            <w:r w:rsidR="00264057">
              <w:rPr>
                <w:noProof/>
                <w:webHidden/>
              </w:rPr>
              <w:tab/>
            </w:r>
            <w:r w:rsidR="00264057">
              <w:rPr>
                <w:noProof/>
                <w:webHidden/>
              </w:rPr>
              <w:fldChar w:fldCharType="begin"/>
            </w:r>
            <w:r w:rsidR="00264057">
              <w:rPr>
                <w:noProof/>
                <w:webHidden/>
              </w:rPr>
              <w:instrText xml:space="preserve"> PAGEREF _Toc232336150 \h </w:instrText>
            </w:r>
            <w:r w:rsidR="00264057">
              <w:rPr>
                <w:noProof/>
                <w:webHidden/>
              </w:rPr>
            </w:r>
            <w:r w:rsidR="00264057">
              <w:rPr>
                <w:noProof/>
                <w:webHidden/>
              </w:rPr>
              <w:fldChar w:fldCharType="separate"/>
            </w:r>
            <w:r w:rsidR="00264057">
              <w:rPr>
                <w:noProof/>
                <w:webHidden/>
              </w:rPr>
              <w:t>2</w:t>
            </w:r>
            <w:r w:rsidR="00264057">
              <w:rPr>
                <w:noProof/>
                <w:webHidden/>
              </w:rPr>
              <w:fldChar w:fldCharType="end"/>
            </w:r>
          </w:hyperlink>
        </w:p>
        <w:p w:rsidR="00264057" w:rsidRDefault="000F4E22">
          <w:pPr>
            <w:pStyle w:val="TOC2"/>
            <w:tabs>
              <w:tab w:val="right" w:leader="dot" w:pos="9396"/>
            </w:tabs>
            <w:rPr>
              <w:noProof/>
            </w:rPr>
          </w:pPr>
          <w:hyperlink w:anchor="_Toc232336151" w:history="1">
            <w:r w:rsidR="00264057" w:rsidRPr="00E211B4">
              <w:rPr>
                <w:rStyle w:val="Hyperlink"/>
                <w:rFonts w:ascii="Times New Roman" w:hAnsi="Times New Roman" w:cs="Times New Roman"/>
                <w:noProof/>
              </w:rPr>
              <w:t>1.3 Tổng quan Hệ thống</w:t>
            </w:r>
            <w:r w:rsidR="00264057">
              <w:rPr>
                <w:noProof/>
                <w:webHidden/>
              </w:rPr>
              <w:tab/>
            </w:r>
            <w:r w:rsidR="00264057">
              <w:rPr>
                <w:noProof/>
                <w:webHidden/>
              </w:rPr>
              <w:fldChar w:fldCharType="begin"/>
            </w:r>
            <w:r w:rsidR="00264057">
              <w:rPr>
                <w:noProof/>
                <w:webHidden/>
              </w:rPr>
              <w:instrText xml:space="preserve"> PAGEREF _Toc232336151 \h </w:instrText>
            </w:r>
            <w:r w:rsidR="00264057">
              <w:rPr>
                <w:noProof/>
                <w:webHidden/>
              </w:rPr>
            </w:r>
            <w:r w:rsidR="00264057">
              <w:rPr>
                <w:noProof/>
                <w:webHidden/>
              </w:rPr>
              <w:fldChar w:fldCharType="separate"/>
            </w:r>
            <w:r w:rsidR="00264057">
              <w:rPr>
                <w:noProof/>
                <w:webHidden/>
              </w:rPr>
              <w:t>2</w:t>
            </w:r>
            <w:r w:rsidR="00264057">
              <w:rPr>
                <w:noProof/>
                <w:webHidden/>
              </w:rPr>
              <w:fldChar w:fldCharType="end"/>
            </w:r>
          </w:hyperlink>
        </w:p>
        <w:p w:rsidR="00264057" w:rsidRDefault="000F4E22">
          <w:pPr>
            <w:pStyle w:val="TOC2"/>
            <w:tabs>
              <w:tab w:val="right" w:leader="dot" w:pos="9396"/>
            </w:tabs>
            <w:rPr>
              <w:noProof/>
            </w:rPr>
          </w:pPr>
          <w:hyperlink w:anchor="_Toc232336152" w:history="1">
            <w:r w:rsidR="00264057" w:rsidRPr="00E211B4">
              <w:rPr>
                <w:rStyle w:val="Hyperlink"/>
                <w:rFonts w:ascii="Times New Roman" w:hAnsi="Times New Roman" w:cs="Times New Roman"/>
                <w:noProof/>
              </w:rPr>
              <w:t>1.4 Ràng buộc Thiết kế</w:t>
            </w:r>
            <w:r w:rsidR="00264057">
              <w:rPr>
                <w:noProof/>
                <w:webHidden/>
              </w:rPr>
              <w:tab/>
            </w:r>
            <w:r w:rsidR="00264057">
              <w:rPr>
                <w:noProof/>
                <w:webHidden/>
              </w:rPr>
              <w:fldChar w:fldCharType="begin"/>
            </w:r>
            <w:r w:rsidR="00264057">
              <w:rPr>
                <w:noProof/>
                <w:webHidden/>
              </w:rPr>
              <w:instrText xml:space="preserve"> PAGEREF _Toc232336152 \h </w:instrText>
            </w:r>
            <w:r w:rsidR="00264057">
              <w:rPr>
                <w:noProof/>
                <w:webHidden/>
              </w:rPr>
            </w:r>
            <w:r w:rsidR="00264057">
              <w:rPr>
                <w:noProof/>
                <w:webHidden/>
              </w:rPr>
              <w:fldChar w:fldCharType="separate"/>
            </w:r>
            <w:r w:rsidR="00264057">
              <w:rPr>
                <w:noProof/>
                <w:webHidden/>
              </w:rPr>
              <w:t>2</w:t>
            </w:r>
            <w:r w:rsidR="00264057">
              <w:rPr>
                <w:noProof/>
                <w:webHidden/>
              </w:rPr>
              <w:fldChar w:fldCharType="end"/>
            </w:r>
          </w:hyperlink>
        </w:p>
        <w:p w:rsidR="00264057" w:rsidRDefault="000F4E22">
          <w:pPr>
            <w:pStyle w:val="TOC1"/>
            <w:tabs>
              <w:tab w:val="right" w:leader="dot" w:pos="9396"/>
            </w:tabs>
            <w:rPr>
              <w:noProof/>
            </w:rPr>
          </w:pPr>
          <w:hyperlink w:anchor="_Toc232336153" w:history="1">
            <w:r w:rsidR="00264057" w:rsidRPr="00E211B4">
              <w:rPr>
                <w:rStyle w:val="Hyperlink"/>
                <w:rFonts w:ascii="Times New Roman" w:hAnsi="Times New Roman" w:cs="Times New Roman"/>
                <w:noProof/>
              </w:rPr>
              <w:t>2. KIẾN TRÚC HỆ THỐNG</w:t>
            </w:r>
            <w:r w:rsidR="00264057">
              <w:rPr>
                <w:noProof/>
                <w:webHidden/>
              </w:rPr>
              <w:tab/>
            </w:r>
            <w:r w:rsidR="00264057">
              <w:rPr>
                <w:noProof/>
                <w:webHidden/>
              </w:rPr>
              <w:fldChar w:fldCharType="begin"/>
            </w:r>
            <w:r w:rsidR="00264057">
              <w:rPr>
                <w:noProof/>
                <w:webHidden/>
              </w:rPr>
              <w:instrText xml:space="preserve"> PAGEREF _Toc232336153 \h </w:instrText>
            </w:r>
            <w:r w:rsidR="00264057">
              <w:rPr>
                <w:noProof/>
                <w:webHidden/>
              </w:rPr>
            </w:r>
            <w:r w:rsidR="00264057">
              <w:rPr>
                <w:noProof/>
                <w:webHidden/>
              </w:rPr>
              <w:fldChar w:fldCharType="separate"/>
            </w:r>
            <w:r w:rsidR="00264057">
              <w:rPr>
                <w:noProof/>
                <w:webHidden/>
              </w:rPr>
              <w:t>3</w:t>
            </w:r>
            <w:r w:rsidR="00264057">
              <w:rPr>
                <w:noProof/>
                <w:webHidden/>
              </w:rPr>
              <w:fldChar w:fldCharType="end"/>
            </w:r>
          </w:hyperlink>
        </w:p>
        <w:p w:rsidR="00264057" w:rsidRDefault="000F4E22">
          <w:pPr>
            <w:pStyle w:val="TOC2"/>
            <w:tabs>
              <w:tab w:val="right" w:leader="dot" w:pos="9396"/>
            </w:tabs>
            <w:rPr>
              <w:noProof/>
            </w:rPr>
          </w:pPr>
          <w:hyperlink w:anchor="_Toc232336154" w:history="1">
            <w:r w:rsidR="00264057" w:rsidRPr="00E211B4">
              <w:rPr>
                <w:rStyle w:val="Hyperlink"/>
                <w:rFonts w:ascii="Times New Roman" w:hAnsi="Times New Roman" w:cs="Times New Roman"/>
                <w:noProof/>
              </w:rPr>
              <w:t>2.1 Sơ đồ Kiến trúc Tổng thể</w:t>
            </w:r>
            <w:r w:rsidR="00264057">
              <w:rPr>
                <w:noProof/>
                <w:webHidden/>
              </w:rPr>
              <w:tab/>
            </w:r>
            <w:r w:rsidR="00264057">
              <w:rPr>
                <w:noProof/>
                <w:webHidden/>
              </w:rPr>
              <w:fldChar w:fldCharType="begin"/>
            </w:r>
            <w:r w:rsidR="00264057">
              <w:rPr>
                <w:noProof/>
                <w:webHidden/>
              </w:rPr>
              <w:instrText xml:space="preserve"> PAGEREF _Toc232336154 \h </w:instrText>
            </w:r>
            <w:r w:rsidR="00264057">
              <w:rPr>
                <w:noProof/>
                <w:webHidden/>
              </w:rPr>
            </w:r>
            <w:r w:rsidR="00264057">
              <w:rPr>
                <w:noProof/>
                <w:webHidden/>
              </w:rPr>
              <w:fldChar w:fldCharType="separate"/>
            </w:r>
            <w:r w:rsidR="00264057">
              <w:rPr>
                <w:noProof/>
                <w:webHidden/>
              </w:rPr>
              <w:t>3</w:t>
            </w:r>
            <w:r w:rsidR="00264057">
              <w:rPr>
                <w:noProof/>
                <w:webHidden/>
              </w:rPr>
              <w:fldChar w:fldCharType="end"/>
            </w:r>
          </w:hyperlink>
        </w:p>
        <w:p w:rsidR="00264057" w:rsidRDefault="000F4E22">
          <w:pPr>
            <w:pStyle w:val="TOC2"/>
            <w:tabs>
              <w:tab w:val="right" w:leader="dot" w:pos="9396"/>
            </w:tabs>
            <w:rPr>
              <w:noProof/>
            </w:rPr>
          </w:pPr>
          <w:hyperlink w:anchor="_Toc232336155" w:history="1">
            <w:r w:rsidR="00264057" w:rsidRPr="00E211B4">
              <w:rPr>
                <w:rStyle w:val="Hyperlink"/>
                <w:rFonts w:ascii="Times New Roman" w:hAnsi="Times New Roman" w:cs="Times New Roman"/>
                <w:noProof/>
              </w:rPr>
              <w:t>2.2 Chú giải Luồng Dữ liệu</w:t>
            </w:r>
            <w:r w:rsidR="00264057">
              <w:rPr>
                <w:noProof/>
                <w:webHidden/>
              </w:rPr>
              <w:tab/>
            </w:r>
            <w:r w:rsidR="00264057">
              <w:rPr>
                <w:noProof/>
                <w:webHidden/>
              </w:rPr>
              <w:fldChar w:fldCharType="begin"/>
            </w:r>
            <w:r w:rsidR="00264057">
              <w:rPr>
                <w:noProof/>
                <w:webHidden/>
              </w:rPr>
              <w:instrText xml:space="preserve"> PAGEREF _Toc232336155 \h </w:instrText>
            </w:r>
            <w:r w:rsidR="00264057">
              <w:rPr>
                <w:noProof/>
                <w:webHidden/>
              </w:rPr>
            </w:r>
            <w:r w:rsidR="00264057">
              <w:rPr>
                <w:noProof/>
                <w:webHidden/>
              </w:rPr>
              <w:fldChar w:fldCharType="separate"/>
            </w:r>
            <w:r w:rsidR="00264057">
              <w:rPr>
                <w:noProof/>
                <w:webHidden/>
              </w:rPr>
              <w:t>3</w:t>
            </w:r>
            <w:r w:rsidR="00264057">
              <w:rPr>
                <w:noProof/>
                <w:webHidden/>
              </w:rPr>
              <w:fldChar w:fldCharType="end"/>
            </w:r>
          </w:hyperlink>
        </w:p>
        <w:p w:rsidR="00264057" w:rsidRDefault="000F4E22">
          <w:pPr>
            <w:pStyle w:val="TOC2"/>
            <w:tabs>
              <w:tab w:val="right" w:leader="dot" w:pos="9396"/>
            </w:tabs>
            <w:rPr>
              <w:noProof/>
            </w:rPr>
          </w:pPr>
          <w:hyperlink w:anchor="_Toc232336156" w:history="1">
            <w:r w:rsidR="00264057" w:rsidRPr="00E211B4">
              <w:rPr>
                <w:rStyle w:val="Hyperlink"/>
                <w:rFonts w:ascii="Times New Roman" w:hAnsi="Times New Roman" w:cs="Times New Roman"/>
                <w:noProof/>
              </w:rPr>
              <w:t>2.3 Kiến trúc Phần mềm</w:t>
            </w:r>
            <w:r w:rsidR="00264057">
              <w:rPr>
                <w:noProof/>
                <w:webHidden/>
              </w:rPr>
              <w:tab/>
            </w:r>
            <w:r w:rsidR="00264057">
              <w:rPr>
                <w:noProof/>
                <w:webHidden/>
              </w:rPr>
              <w:fldChar w:fldCharType="begin"/>
            </w:r>
            <w:r w:rsidR="00264057">
              <w:rPr>
                <w:noProof/>
                <w:webHidden/>
              </w:rPr>
              <w:instrText xml:space="preserve"> PAGEREF _Toc232336156 \h </w:instrText>
            </w:r>
            <w:r w:rsidR="00264057">
              <w:rPr>
                <w:noProof/>
                <w:webHidden/>
              </w:rPr>
            </w:r>
            <w:r w:rsidR="00264057">
              <w:rPr>
                <w:noProof/>
                <w:webHidden/>
              </w:rPr>
              <w:fldChar w:fldCharType="separate"/>
            </w:r>
            <w:r w:rsidR="00264057">
              <w:rPr>
                <w:noProof/>
                <w:webHidden/>
              </w:rPr>
              <w:t>3</w:t>
            </w:r>
            <w:r w:rsidR="00264057">
              <w:rPr>
                <w:noProof/>
                <w:webHidden/>
              </w:rPr>
              <w:fldChar w:fldCharType="end"/>
            </w:r>
          </w:hyperlink>
        </w:p>
        <w:p w:rsidR="00264057" w:rsidRDefault="000F4E22">
          <w:pPr>
            <w:pStyle w:val="TOC2"/>
            <w:tabs>
              <w:tab w:val="right" w:leader="dot" w:pos="9396"/>
            </w:tabs>
            <w:rPr>
              <w:noProof/>
            </w:rPr>
          </w:pPr>
          <w:hyperlink w:anchor="_Toc232336157" w:history="1">
            <w:r w:rsidR="00264057" w:rsidRPr="00E211B4">
              <w:rPr>
                <w:rStyle w:val="Hyperlink"/>
                <w:rFonts w:ascii="Times New Roman" w:hAnsi="Times New Roman" w:cs="Times New Roman"/>
                <w:noProof/>
              </w:rPr>
              <w:t>2.4 Kiến trúc Giao tiếp Nội bộ</w:t>
            </w:r>
            <w:r w:rsidR="00264057">
              <w:rPr>
                <w:noProof/>
                <w:webHidden/>
              </w:rPr>
              <w:tab/>
            </w:r>
            <w:r w:rsidR="00264057">
              <w:rPr>
                <w:noProof/>
                <w:webHidden/>
              </w:rPr>
              <w:fldChar w:fldCharType="begin"/>
            </w:r>
            <w:r w:rsidR="00264057">
              <w:rPr>
                <w:noProof/>
                <w:webHidden/>
              </w:rPr>
              <w:instrText xml:space="preserve"> PAGEREF _Toc232336157 \h </w:instrText>
            </w:r>
            <w:r w:rsidR="00264057">
              <w:rPr>
                <w:noProof/>
                <w:webHidden/>
              </w:rPr>
            </w:r>
            <w:r w:rsidR="00264057">
              <w:rPr>
                <w:noProof/>
                <w:webHidden/>
              </w:rPr>
              <w:fldChar w:fldCharType="separate"/>
            </w:r>
            <w:r w:rsidR="00264057">
              <w:rPr>
                <w:noProof/>
                <w:webHidden/>
              </w:rPr>
              <w:t>4</w:t>
            </w:r>
            <w:r w:rsidR="00264057">
              <w:rPr>
                <w:noProof/>
                <w:webHidden/>
              </w:rPr>
              <w:fldChar w:fldCharType="end"/>
            </w:r>
          </w:hyperlink>
        </w:p>
        <w:p w:rsidR="00264057" w:rsidRDefault="000F4E22">
          <w:pPr>
            <w:pStyle w:val="TOC1"/>
            <w:tabs>
              <w:tab w:val="right" w:leader="dot" w:pos="9396"/>
            </w:tabs>
            <w:rPr>
              <w:noProof/>
            </w:rPr>
          </w:pPr>
          <w:hyperlink w:anchor="_Toc232336158" w:history="1">
            <w:r w:rsidR="00264057" w:rsidRPr="00E211B4">
              <w:rPr>
                <w:rStyle w:val="Hyperlink"/>
                <w:rFonts w:ascii="Times New Roman" w:hAnsi="Times New Roman" w:cs="Times New Roman"/>
                <w:noProof/>
              </w:rPr>
              <w:t>3. CƠ CHẾ TÍNH ĐIỂM VÀ HẠN MỨC</w:t>
            </w:r>
            <w:r w:rsidR="00264057">
              <w:rPr>
                <w:noProof/>
                <w:webHidden/>
              </w:rPr>
              <w:tab/>
            </w:r>
            <w:r w:rsidR="00264057">
              <w:rPr>
                <w:noProof/>
                <w:webHidden/>
              </w:rPr>
              <w:fldChar w:fldCharType="begin"/>
            </w:r>
            <w:r w:rsidR="00264057">
              <w:rPr>
                <w:noProof/>
                <w:webHidden/>
              </w:rPr>
              <w:instrText xml:space="preserve"> PAGEREF _Toc232336158 \h </w:instrText>
            </w:r>
            <w:r w:rsidR="00264057">
              <w:rPr>
                <w:noProof/>
                <w:webHidden/>
              </w:rPr>
            </w:r>
            <w:r w:rsidR="00264057">
              <w:rPr>
                <w:noProof/>
                <w:webHidden/>
              </w:rPr>
              <w:fldChar w:fldCharType="separate"/>
            </w:r>
            <w:r w:rsidR="00264057">
              <w:rPr>
                <w:noProof/>
                <w:webHidden/>
              </w:rPr>
              <w:t>5</w:t>
            </w:r>
            <w:r w:rsidR="00264057">
              <w:rPr>
                <w:noProof/>
                <w:webHidden/>
              </w:rPr>
              <w:fldChar w:fldCharType="end"/>
            </w:r>
          </w:hyperlink>
        </w:p>
        <w:p w:rsidR="00264057" w:rsidRDefault="000F4E22">
          <w:pPr>
            <w:pStyle w:val="TOC2"/>
            <w:tabs>
              <w:tab w:val="right" w:leader="dot" w:pos="9396"/>
            </w:tabs>
            <w:rPr>
              <w:noProof/>
            </w:rPr>
          </w:pPr>
          <w:hyperlink w:anchor="_Toc232336159" w:history="1">
            <w:r w:rsidR="00264057" w:rsidRPr="00E211B4">
              <w:rPr>
                <w:rStyle w:val="Hyperlink"/>
                <w:rFonts w:ascii="Times New Roman" w:hAnsi="Times New Roman" w:cs="Times New Roman"/>
                <w:noProof/>
              </w:rPr>
              <w:t>3.1 Quy đổi Tham số thành Điểm</w:t>
            </w:r>
            <w:r w:rsidR="00264057">
              <w:rPr>
                <w:noProof/>
                <w:webHidden/>
              </w:rPr>
              <w:tab/>
            </w:r>
            <w:r w:rsidR="00264057">
              <w:rPr>
                <w:noProof/>
                <w:webHidden/>
              </w:rPr>
              <w:fldChar w:fldCharType="begin"/>
            </w:r>
            <w:r w:rsidR="00264057">
              <w:rPr>
                <w:noProof/>
                <w:webHidden/>
              </w:rPr>
              <w:instrText xml:space="preserve"> PAGEREF _Toc232336159 \h </w:instrText>
            </w:r>
            <w:r w:rsidR="00264057">
              <w:rPr>
                <w:noProof/>
                <w:webHidden/>
              </w:rPr>
            </w:r>
            <w:r w:rsidR="00264057">
              <w:rPr>
                <w:noProof/>
                <w:webHidden/>
              </w:rPr>
              <w:fldChar w:fldCharType="separate"/>
            </w:r>
            <w:r w:rsidR="00264057">
              <w:rPr>
                <w:noProof/>
                <w:webHidden/>
              </w:rPr>
              <w:t>5</w:t>
            </w:r>
            <w:r w:rsidR="00264057">
              <w:rPr>
                <w:noProof/>
                <w:webHidden/>
              </w:rPr>
              <w:fldChar w:fldCharType="end"/>
            </w:r>
          </w:hyperlink>
        </w:p>
        <w:p w:rsidR="00264057" w:rsidRDefault="000F4E22">
          <w:pPr>
            <w:pStyle w:val="TOC2"/>
            <w:tabs>
              <w:tab w:val="right" w:leader="dot" w:pos="9396"/>
            </w:tabs>
            <w:rPr>
              <w:noProof/>
            </w:rPr>
          </w:pPr>
          <w:hyperlink w:anchor="_Toc232336160" w:history="1">
            <w:r w:rsidR="00264057" w:rsidRPr="00E211B4">
              <w:rPr>
                <w:rStyle w:val="Hyperlink"/>
                <w:rFonts w:ascii="Times New Roman" w:hAnsi="Times New Roman" w:cs="Times New Roman"/>
                <w:noProof/>
              </w:rPr>
              <w:t>3.2 Quy đổi Điểm thành Hạn mức</w:t>
            </w:r>
            <w:r w:rsidR="00264057">
              <w:rPr>
                <w:noProof/>
                <w:webHidden/>
              </w:rPr>
              <w:tab/>
            </w:r>
            <w:r w:rsidR="00264057">
              <w:rPr>
                <w:noProof/>
                <w:webHidden/>
              </w:rPr>
              <w:fldChar w:fldCharType="begin"/>
            </w:r>
            <w:r w:rsidR="00264057">
              <w:rPr>
                <w:noProof/>
                <w:webHidden/>
              </w:rPr>
              <w:instrText xml:space="preserve"> PAGEREF _Toc232336160 \h </w:instrText>
            </w:r>
            <w:r w:rsidR="00264057">
              <w:rPr>
                <w:noProof/>
                <w:webHidden/>
              </w:rPr>
            </w:r>
            <w:r w:rsidR="00264057">
              <w:rPr>
                <w:noProof/>
                <w:webHidden/>
              </w:rPr>
              <w:fldChar w:fldCharType="separate"/>
            </w:r>
            <w:r w:rsidR="00264057">
              <w:rPr>
                <w:noProof/>
                <w:webHidden/>
              </w:rPr>
              <w:t>5</w:t>
            </w:r>
            <w:r w:rsidR="00264057">
              <w:rPr>
                <w:noProof/>
                <w:webHidden/>
              </w:rPr>
              <w:fldChar w:fldCharType="end"/>
            </w:r>
          </w:hyperlink>
        </w:p>
        <w:p w:rsidR="00264057" w:rsidRDefault="000F4E22">
          <w:pPr>
            <w:pStyle w:val="TOC2"/>
            <w:tabs>
              <w:tab w:val="right" w:leader="dot" w:pos="9396"/>
            </w:tabs>
            <w:rPr>
              <w:noProof/>
            </w:rPr>
          </w:pPr>
          <w:hyperlink w:anchor="_Toc232336161" w:history="1">
            <w:r w:rsidR="00264057" w:rsidRPr="00E211B4">
              <w:rPr>
                <w:rStyle w:val="Hyperlink"/>
                <w:rFonts w:ascii="Times New Roman" w:hAnsi="Times New Roman" w:cs="Times New Roman"/>
                <w:noProof/>
              </w:rPr>
              <w:t>3.3 Ví dụ Tính toán</w:t>
            </w:r>
            <w:r w:rsidR="00264057">
              <w:rPr>
                <w:noProof/>
                <w:webHidden/>
              </w:rPr>
              <w:tab/>
            </w:r>
            <w:r w:rsidR="00264057">
              <w:rPr>
                <w:noProof/>
                <w:webHidden/>
              </w:rPr>
              <w:fldChar w:fldCharType="begin"/>
            </w:r>
            <w:r w:rsidR="00264057">
              <w:rPr>
                <w:noProof/>
                <w:webHidden/>
              </w:rPr>
              <w:instrText xml:space="preserve"> PAGEREF _Toc232336161 \h </w:instrText>
            </w:r>
            <w:r w:rsidR="00264057">
              <w:rPr>
                <w:noProof/>
                <w:webHidden/>
              </w:rPr>
            </w:r>
            <w:r w:rsidR="00264057">
              <w:rPr>
                <w:noProof/>
                <w:webHidden/>
              </w:rPr>
              <w:fldChar w:fldCharType="separate"/>
            </w:r>
            <w:r w:rsidR="00264057">
              <w:rPr>
                <w:noProof/>
                <w:webHidden/>
              </w:rPr>
              <w:t>5</w:t>
            </w:r>
            <w:r w:rsidR="00264057">
              <w:rPr>
                <w:noProof/>
                <w:webHidden/>
              </w:rPr>
              <w:fldChar w:fldCharType="end"/>
            </w:r>
          </w:hyperlink>
        </w:p>
        <w:p w:rsidR="00264057" w:rsidRDefault="000F4E22">
          <w:pPr>
            <w:pStyle w:val="TOC1"/>
            <w:tabs>
              <w:tab w:val="right" w:leader="dot" w:pos="9396"/>
            </w:tabs>
            <w:rPr>
              <w:noProof/>
            </w:rPr>
          </w:pPr>
          <w:hyperlink w:anchor="_Toc232336162" w:history="1">
            <w:r w:rsidR="00264057" w:rsidRPr="00E211B4">
              <w:rPr>
                <w:rStyle w:val="Hyperlink"/>
                <w:rFonts w:ascii="Times New Roman" w:hAnsi="Times New Roman" w:cs="Times New Roman"/>
                <w:noProof/>
              </w:rPr>
              <w:t>4. THIẾT KẾ CƠ SỞ DỮ LIỆU</w:t>
            </w:r>
            <w:r w:rsidR="00264057">
              <w:rPr>
                <w:noProof/>
                <w:webHidden/>
              </w:rPr>
              <w:tab/>
            </w:r>
            <w:r w:rsidR="00264057">
              <w:rPr>
                <w:noProof/>
                <w:webHidden/>
              </w:rPr>
              <w:fldChar w:fldCharType="begin"/>
            </w:r>
            <w:r w:rsidR="00264057">
              <w:rPr>
                <w:noProof/>
                <w:webHidden/>
              </w:rPr>
              <w:instrText xml:space="preserve"> PAGEREF _Toc232336162 \h </w:instrText>
            </w:r>
            <w:r w:rsidR="00264057">
              <w:rPr>
                <w:noProof/>
                <w:webHidden/>
              </w:rPr>
            </w:r>
            <w:r w:rsidR="00264057">
              <w:rPr>
                <w:noProof/>
                <w:webHidden/>
              </w:rPr>
              <w:fldChar w:fldCharType="separate"/>
            </w:r>
            <w:r w:rsidR="00264057">
              <w:rPr>
                <w:noProof/>
                <w:webHidden/>
              </w:rPr>
              <w:t>6</w:t>
            </w:r>
            <w:r w:rsidR="00264057">
              <w:rPr>
                <w:noProof/>
                <w:webHidden/>
              </w:rPr>
              <w:fldChar w:fldCharType="end"/>
            </w:r>
          </w:hyperlink>
        </w:p>
        <w:p w:rsidR="00264057" w:rsidRDefault="000F4E22">
          <w:pPr>
            <w:pStyle w:val="TOC2"/>
            <w:tabs>
              <w:tab w:val="right" w:leader="dot" w:pos="9396"/>
            </w:tabs>
            <w:rPr>
              <w:noProof/>
            </w:rPr>
          </w:pPr>
          <w:hyperlink w:anchor="_Toc232336163" w:history="1">
            <w:r w:rsidR="00264057" w:rsidRPr="00E211B4">
              <w:rPr>
                <w:rStyle w:val="Hyperlink"/>
                <w:rFonts w:ascii="Times New Roman" w:hAnsi="Times New Roman" w:cs="Times New Roman"/>
                <w:noProof/>
              </w:rPr>
              <w:t>4.1 Parameter DB</w:t>
            </w:r>
            <w:r w:rsidR="00264057">
              <w:rPr>
                <w:noProof/>
                <w:webHidden/>
              </w:rPr>
              <w:tab/>
            </w:r>
            <w:r w:rsidR="00264057">
              <w:rPr>
                <w:noProof/>
                <w:webHidden/>
              </w:rPr>
              <w:fldChar w:fldCharType="begin"/>
            </w:r>
            <w:r w:rsidR="00264057">
              <w:rPr>
                <w:noProof/>
                <w:webHidden/>
              </w:rPr>
              <w:instrText xml:space="preserve"> PAGEREF _Toc232336163 \h </w:instrText>
            </w:r>
            <w:r w:rsidR="00264057">
              <w:rPr>
                <w:noProof/>
                <w:webHidden/>
              </w:rPr>
            </w:r>
            <w:r w:rsidR="00264057">
              <w:rPr>
                <w:noProof/>
                <w:webHidden/>
              </w:rPr>
              <w:fldChar w:fldCharType="separate"/>
            </w:r>
            <w:r w:rsidR="00264057">
              <w:rPr>
                <w:noProof/>
                <w:webHidden/>
              </w:rPr>
              <w:t>6</w:t>
            </w:r>
            <w:r w:rsidR="00264057">
              <w:rPr>
                <w:noProof/>
                <w:webHidden/>
              </w:rPr>
              <w:fldChar w:fldCharType="end"/>
            </w:r>
          </w:hyperlink>
        </w:p>
        <w:p w:rsidR="00264057" w:rsidRDefault="000F4E22">
          <w:pPr>
            <w:pStyle w:val="TOC2"/>
            <w:tabs>
              <w:tab w:val="right" w:leader="dot" w:pos="9396"/>
            </w:tabs>
            <w:rPr>
              <w:noProof/>
            </w:rPr>
          </w:pPr>
          <w:hyperlink w:anchor="_Toc232336164" w:history="1">
            <w:r w:rsidR="00264057" w:rsidRPr="00E211B4">
              <w:rPr>
                <w:rStyle w:val="Hyperlink"/>
                <w:rFonts w:ascii="Times New Roman" w:hAnsi="Times New Roman" w:cs="Times New Roman"/>
                <w:noProof/>
              </w:rPr>
              <w:t>4.2 Formula DB</w:t>
            </w:r>
            <w:r w:rsidR="00264057">
              <w:rPr>
                <w:noProof/>
                <w:webHidden/>
              </w:rPr>
              <w:tab/>
            </w:r>
            <w:r w:rsidR="00264057">
              <w:rPr>
                <w:noProof/>
                <w:webHidden/>
              </w:rPr>
              <w:fldChar w:fldCharType="begin"/>
            </w:r>
            <w:r w:rsidR="00264057">
              <w:rPr>
                <w:noProof/>
                <w:webHidden/>
              </w:rPr>
              <w:instrText xml:space="preserve"> PAGEREF _Toc232336164 \h </w:instrText>
            </w:r>
            <w:r w:rsidR="00264057">
              <w:rPr>
                <w:noProof/>
                <w:webHidden/>
              </w:rPr>
            </w:r>
            <w:r w:rsidR="00264057">
              <w:rPr>
                <w:noProof/>
                <w:webHidden/>
              </w:rPr>
              <w:fldChar w:fldCharType="separate"/>
            </w:r>
            <w:r w:rsidR="00264057">
              <w:rPr>
                <w:noProof/>
                <w:webHidden/>
              </w:rPr>
              <w:t>6</w:t>
            </w:r>
            <w:r w:rsidR="00264057">
              <w:rPr>
                <w:noProof/>
                <w:webHidden/>
              </w:rPr>
              <w:fldChar w:fldCharType="end"/>
            </w:r>
          </w:hyperlink>
        </w:p>
        <w:p w:rsidR="00264057" w:rsidRDefault="000F4E22">
          <w:pPr>
            <w:pStyle w:val="TOC1"/>
            <w:tabs>
              <w:tab w:val="right" w:leader="dot" w:pos="9396"/>
            </w:tabs>
            <w:rPr>
              <w:noProof/>
            </w:rPr>
          </w:pPr>
          <w:hyperlink w:anchor="_Toc232336165" w:history="1">
            <w:r w:rsidR="00264057" w:rsidRPr="00E211B4">
              <w:rPr>
                <w:rStyle w:val="Hyperlink"/>
                <w:rFonts w:ascii="Times New Roman" w:hAnsi="Times New Roman" w:cs="Times New Roman"/>
                <w:noProof/>
              </w:rPr>
              <w:t>5. LUỒNG XỬ LÝ VÀ VẬN HÀNH</w:t>
            </w:r>
            <w:r w:rsidR="00264057">
              <w:rPr>
                <w:noProof/>
                <w:webHidden/>
              </w:rPr>
              <w:tab/>
            </w:r>
            <w:r w:rsidR="00264057">
              <w:rPr>
                <w:noProof/>
                <w:webHidden/>
              </w:rPr>
              <w:fldChar w:fldCharType="begin"/>
            </w:r>
            <w:r w:rsidR="00264057">
              <w:rPr>
                <w:noProof/>
                <w:webHidden/>
              </w:rPr>
              <w:instrText xml:space="preserve"> PAGEREF _Toc232336165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2"/>
            <w:tabs>
              <w:tab w:val="right" w:leader="dot" w:pos="9396"/>
            </w:tabs>
            <w:rPr>
              <w:noProof/>
            </w:rPr>
          </w:pPr>
          <w:hyperlink w:anchor="_Toc232336166" w:history="1">
            <w:r w:rsidR="00264057" w:rsidRPr="00E211B4">
              <w:rPr>
                <w:rStyle w:val="Hyperlink"/>
                <w:rFonts w:ascii="Times New Roman" w:hAnsi="Times New Roman" w:cs="Times New Roman"/>
                <w:noProof/>
              </w:rPr>
              <w:t>5.1 Bước 1 – Tổng hợp Tham số</w:t>
            </w:r>
            <w:r w:rsidR="00264057">
              <w:rPr>
                <w:noProof/>
                <w:webHidden/>
              </w:rPr>
              <w:tab/>
            </w:r>
            <w:r w:rsidR="00264057">
              <w:rPr>
                <w:noProof/>
                <w:webHidden/>
              </w:rPr>
              <w:fldChar w:fldCharType="begin"/>
            </w:r>
            <w:r w:rsidR="00264057">
              <w:rPr>
                <w:noProof/>
                <w:webHidden/>
              </w:rPr>
              <w:instrText xml:space="preserve"> PAGEREF _Toc232336166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2"/>
            <w:tabs>
              <w:tab w:val="right" w:leader="dot" w:pos="9396"/>
            </w:tabs>
            <w:rPr>
              <w:noProof/>
            </w:rPr>
          </w:pPr>
          <w:hyperlink w:anchor="_Toc232336167" w:history="1">
            <w:r w:rsidR="00264057" w:rsidRPr="00E211B4">
              <w:rPr>
                <w:rStyle w:val="Hyperlink"/>
                <w:rFonts w:ascii="Times New Roman" w:hAnsi="Times New Roman" w:cs="Times New Roman"/>
                <w:noProof/>
              </w:rPr>
              <w:t>5.2 Bước 2 – Cấu hình Công thức</w:t>
            </w:r>
            <w:r w:rsidR="00264057">
              <w:rPr>
                <w:noProof/>
                <w:webHidden/>
              </w:rPr>
              <w:tab/>
            </w:r>
            <w:r w:rsidR="00264057">
              <w:rPr>
                <w:noProof/>
                <w:webHidden/>
              </w:rPr>
              <w:fldChar w:fldCharType="begin"/>
            </w:r>
            <w:r w:rsidR="00264057">
              <w:rPr>
                <w:noProof/>
                <w:webHidden/>
              </w:rPr>
              <w:instrText xml:space="preserve"> PAGEREF _Toc232336167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2"/>
            <w:tabs>
              <w:tab w:val="right" w:leader="dot" w:pos="9396"/>
            </w:tabs>
            <w:rPr>
              <w:noProof/>
            </w:rPr>
          </w:pPr>
          <w:hyperlink w:anchor="_Toc232336168" w:history="1">
            <w:r w:rsidR="00264057" w:rsidRPr="00E211B4">
              <w:rPr>
                <w:rStyle w:val="Hyperlink"/>
                <w:rFonts w:ascii="Times New Roman" w:hAnsi="Times New Roman" w:cs="Times New Roman"/>
                <w:noProof/>
              </w:rPr>
              <w:t>5.3 Bước 3 – Tra cứu Runtime</w:t>
            </w:r>
            <w:r w:rsidR="00264057">
              <w:rPr>
                <w:noProof/>
                <w:webHidden/>
              </w:rPr>
              <w:tab/>
            </w:r>
            <w:r w:rsidR="00264057">
              <w:rPr>
                <w:noProof/>
                <w:webHidden/>
              </w:rPr>
              <w:fldChar w:fldCharType="begin"/>
            </w:r>
            <w:r w:rsidR="00264057">
              <w:rPr>
                <w:noProof/>
                <w:webHidden/>
              </w:rPr>
              <w:instrText xml:space="preserve"> PAGEREF _Toc232336168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2"/>
            <w:tabs>
              <w:tab w:val="right" w:leader="dot" w:pos="9396"/>
            </w:tabs>
            <w:rPr>
              <w:noProof/>
            </w:rPr>
          </w:pPr>
          <w:hyperlink w:anchor="_Toc232336169" w:history="1">
            <w:r w:rsidR="00264057" w:rsidRPr="00E211B4">
              <w:rPr>
                <w:rStyle w:val="Hyperlink"/>
                <w:rFonts w:ascii="Times New Roman" w:hAnsi="Times New Roman" w:cs="Times New Roman"/>
                <w:noProof/>
              </w:rPr>
              <w:t>5.4 Cập nhật Liên đới</w:t>
            </w:r>
            <w:r w:rsidR="00264057">
              <w:rPr>
                <w:noProof/>
                <w:webHidden/>
              </w:rPr>
              <w:tab/>
            </w:r>
            <w:r w:rsidR="00264057">
              <w:rPr>
                <w:noProof/>
                <w:webHidden/>
              </w:rPr>
              <w:fldChar w:fldCharType="begin"/>
            </w:r>
            <w:r w:rsidR="00264057">
              <w:rPr>
                <w:noProof/>
                <w:webHidden/>
              </w:rPr>
              <w:instrText xml:space="preserve"> PAGEREF _Toc232336169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2"/>
            <w:tabs>
              <w:tab w:val="right" w:leader="dot" w:pos="9396"/>
            </w:tabs>
            <w:rPr>
              <w:noProof/>
            </w:rPr>
          </w:pPr>
          <w:hyperlink w:anchor="_Toc232336170" w:history="1">
            <w:r w:rsidR="00264057" w:rsidRPr="00E211B4">
              <w:rPr>
                <w:rStyle w:val="Hyperlink"/>
                <w:rFonts w:ascii="Times New Roman" w:hAnsi="Times New Roman" w:cs="Times New Roman"/>
                <w:noProof/>
              </w:rPr>
              <w:t>5.5 Cập nhật Dữ liệu</w:t>
            </w:r>
            <w:r w:rsidR="00264057">
              <w:rPr>
                <w:noProof/>
                <w:webHidden/>
              </w:rPr>
              <w:tab/>
            </w:r>
            <w:r w:rsidR="00264057">
              <w:rPr>
                <w:noProof/>
                <w:webHidden/>
              </w:rPr>
              <w:fldChar w:fldCharType="begin"/>
            </w:r>
            <w:r w:rsidR="00264057">
              <w:rPr>
                <w:noProof/>
                <w:webHidden/>
              </w:rPr>
              <w:instrText xml:space="preserve"> PAGEREF _Toc232336170 \h </w:instrText>
            </w:r>
            <w:r w:rsidR="00264057">
              <w:rPr>
                <w:noProof/>
                <w:webHidden/>
              </w:rPr>
            </w:r>
            <w:r w:rsidR="00264057">
              <w:rPr>
                <w:noProof/>
                <w:webHidden/>
              </w:rPr>
              <w:fldChar w:fldCharType="separate"/>
            </w:r>
            <w:r w:rsidR="00264057">
              <w:rPr>
                <w:noProof/>
                <w:webHidden/>
              </w:rPr>
              <w:t>7</w:t>
            </w:r>
            <w:r w:rsidR="00264057">
              <w:rPr>
                <w:noProof/>
                <w:webHidden/>
              </w:rPr>
              <w:fldChar w:fldCharType="end"/>
            </w:r>
          </w:hyperlink>
        </w:p>
        <w:p w:rsidR="00264057" w:rsidRDefault="000F4E22">
          <w:pPr>
            <w:pStyle w:val="TOC1"/>
            <w:tabs>
              <w:tab w:val="right" w:leader="dot" w:pos="9396"/>
            </w:tabs>
            <w:rPr>
              <w:noProof/>
            </w:rPr>
          </w:pPr>
          <w:hyperlink w:anchor="_Toc232336171" w:history="1">
            <w:r w:rsidR="00264057" w:rsidRPr="00E211B4">
              <w:rPr>
                <w:rStyle w:val="Hyperlink"/>
                <w:rFonts w:ascii="Times New Roman" w:hAnsi="Times New Roman" w:cs="Times New Roman"/>
                <w:noProof/>
              </w:rPr>
              <w:t>6. GIAO DIỆN HỆ THỐNG</w:t>
            </w:r>
            <w:r w:rsidR="00264057">
              <w:rPr>
                <w:noProof/>
                <w:webHidden/>
              </w:rPr>
              <w:tab/>
            </w:r>
            <w:r w:rsidR="00264057">
              <w:rPr>
                <w:noProof/>
                <w:webHidden/>
              </w:rPr>
              <w:fldChar w:fldCharType="begin"/>
            </w:r>
            <w:r w:rsidR="00264057">
              <w:rPr>
                <w:noProof/>
                <w:webHidden/>
              </w:rPr>
              <w:instrText xml:space="preserve"> PAGEREF _Toc232336171 \h </w:instrText>
            </w:r>
            <w:r w:rsidR="00264057">
              <w:rPr>
                <w:noProof/>
                <w:webHidden/>
              </w:rPr>
            </w:r>
            <w:r w:rsidR="00264057">
              <w:rPr>
                <w:noProof/>
                <w:webHidden/>
              </w:rPr>
              <w:fldChar w:fldCharType="separate"/>
            </w:r>
            <w:r w:rsidR="00264057">
              <w:rPr>
                <w:noProof/>
                <w:webHidden/>
              </w:rPr>
              <w:t>8</w:t>
            </w:r>
            <w:r w:rsidR="00264057">
              <w:rPr>
                <w:noProof/>
                <w:webHidden/>
              </w:rPr>
              <w:fldChar w:fldCharType="end"/>
            </w:r>
          </w:hyperlink>
        </w:p>
        <w:p w:rsidR="00264057" w:rsidRDefault="000F4E22">
          <w:pPr>
            <w:pStyle w:val="TOC2"/>
            <w:tabs>
              <w:tab w:val="right" w:leader="dot" w:pos="9396"/>
            </w:tabs>
            <w:rPr>
              <w:noProof/>
            </w:rPr>
          </w:pPr>
          <w:hyperlink w:anchor="_Toc232336172" w:history="1">
            <w:r w:rsidR="00264057" w:rsidRPr="00E211B4">
              <w:rPr>
                <w:rStyle w:val="Hyperlink"/>
                <w:rFonts w:ascii="Times New Roman" w:hAnsi="Times New Roman" w:cs="Times New Roman"/>
                <w:noProof/>
              </w:rPr>
              <w:t>6.1 Giao diện Bên ngoài</w:t>
            </w:r>
            <w:r w:rsidR="00264057">
              <w:rPr>
                <w:noProof/>
                <w:webHidden/>
              </w:rPr>
              <w:tab/>
            </w:r>
            <w:r w:rsidR="00264057">
              <w:rPr>
                <w:noProof/>
                <w:webHidden/>
              </w:rPr>
              <w:fldChar w:fldCharType="begin"/>
            </w:r>
            <w:r w:rsidR="00264057">
              <w:rPr>
                <w:noProof/>
                <w:webHidden/>
              </w:rPr>
              <w:instrText xml:space="preserve"> PAGEREF _Toc232336172 \h </w:instrText>
            </w:r>
            <w:r w:rsidR="00264057">
              <w:rPr>
                <w:noProof/>
                <w:webHidden/>
              </w:rPr>
            </w:r>
            <w:r w:rsidR="00264057">
              <w:rPr>
                <w:noProof/>
                <w:webHidden/>
              </w:rPr>
              <w:fldChar w:fldCharType="separate"/>
            </w:r>
            <w:r w:rsidR="00264057">
              <w:rPr>
                <w:noProof/>
                <w:webHidden/>
              </w:rPr>
              <w:t>8</w:t>
            </w:r>
            <w:r w:rsidR="00264057">
              <w:rPr>
                <w:noProof/>
                <w:webHidden/>
              </w:rPr>
              <w:fldChar w:fldCharType="end"/>
            </w:r>
          </w:hyperlink>
        </w:p>
        <w:p w:rsidR="00264057" w:rsidRDefault="000F4E22">
          <w:pPr>
            <w:pStyle w:val="TOC2"/>
            <w:tabs>
              <w:tab w:val="right" w:leader="dot" w:pos="9396"/>
            </w:tabs>
            <w:rPr>
              <w:noProof/>
            </w:rPr>
          </w:pPr>
          <w:hyperlink w:anchor="_Toc232336173" w:history="1">
            <w:r w:rsidR="00264057" w:rsidRPr="00E211B4">
              <w:rPr>
                <w:rStyle w:val="Hyperlink"/>
                <w:rFonts w:ascii="Times New Roman" w:hAnsi="Times New Roman" w:cs="Times New Roman"/>
                <w:noProof/>
              </w:rPr>
              <w:t>6.2 Giao diện Người dùng</w:t>
            </w:r>
            <w:r w:rsidR="00264057">
              <w:rPr>
                <w:noProof/>
                <w:webHidden/>
              </w:rPr>
              <w:tab/>
            </w:r>
            <w:r w:rsidR="00264057">
              <w:rPr>
                <w:noProof/>
                <w:webHidden/>
              </w:rPr>
              <w:fldChar w:fldCharType="begin"/>
            </w:r>
            <w:r w:rsidR="00264057">
              <w:rPr>
                <w:noProof/>
                <w:webHidden/>
              </w:rPr>
              <w:instrText xml:space="preserve"> PAGEREF _Toc232336173 \h </w:instrText>
            </w:r>
            <w:r w:rsidR="00264057">
              <w:rPr>
                <w:noProof/>
                <w:webHidden/>
              </w:rPr>
            </w:r>
            <w:r w:rsidR="00264057">
              <w:rPr>
                <w:noProof/>
                <w:webHidden/>
              </w:rPr>
              <w:fldChar w:fldCharType="separate"/>
            </w:r>
            <w:r w:rsidR="00264057">
              <w:rPr>
                <w:noProof/>
                <w:webHidden/>
              </w:rPr>
              <w:t>8</w:t>
            </w:r>
            <w:r w:rsidR="00264057">
              <w:rPr>
                <w:noProof/>
                <w:webHidden/>
              </w:rPr>
              <w:fldChar w:fldCharType="end"/>
            </w:r>
          </w:hyperlink>
        </w:p>
        <w:p w:rsidR="00264057" w:rsidRDefault="000F4E22">
          <w:pPr>
            <w:pStyle w:val="TOC2"/>
            <w:tabs>
              <w:tab w:val="right" w:leader="dot" w:pos="9396"/>
            </w:tabs>
            <w:rPr>
              <w:noProof/>
            </w:rPr>
          </w:pPr>
          <w:hyperlink w:anchor="_Toc232336174" w:history="1">
            <w:r w:rsidR="00264057" w:rsidRPr="00E211B4">
              <w:rPr>
                <w:rStyle w:val="Hyperlink"/>
                <w:rFonts w:ascii="Times New Roman" w:hAnsi="Times New Roman" w:cs="Times New Roman"/>
                <w:noProof/>
              </w:rPr>
              <w:t>6.3 Ứng dụng Tiêu thụ</w:t>
            </w:r>
            <w:r w:rsidR="00264057">
              <w:rPr>
                <w:noProof/>
                <w:webHidden/>
              </w:rPr>
              <w:tab/>
            </w:r>
            <w:r w:rsidR="00264057">
              <w:rPr>
                <w:noProof/>
                <w:webHidden/>
              </w:rPr>
              <w:fldChar w:fldCharType="begin"/>
            </w:r>
            <w:r w:rsidR="00264057">
              <w:rPr>
                <w:noProof/>
                <w:webHidden/>
              </w:rPr>
              <w:instrText xml:space="preserve"> PAGEREF _Toc232336174 \h </w:instrText>
            </w:r>
            <w:r w:rsidR="00264057">
              <w:rPr>
                <w:noProof/>
                <w:webHidden/>
              </w:rPr>
            </w:r>
            <w:r w:rsidR="00264057">
              <w:rPr>
                <w:noProof/>
                <w:webHidden/>
              </w:rPr>
              <w:fldChar w:fldCharType="separate"/>
            </w:r>
            <w:r w:rsidR="00264057">
              <w:rPr>
                <w:noProof/>
                <w:webHidden/>
              </w:rPr>
              <w:t>8</w:t>
            </w:r>
            <w:r w:rsidR="00264057">
              <w:rPr>
                <w:noProof/>
                <w:webHidden/>
              </w:rPr>
              <w:fldChar w:fldCharType="end"/>
            </w:r>
          </w:hyperlink>
        </w:p>
        <w:p w:rsidR="00264057" w:rsidRDefault="000F4E22">
          <w:pPr>
            <w:pStyle w:val="TOC1"/>
            <w:tabs>
              <w:tab w:val="right" w:leader="dot" w:pos="9396"/>
            </w:tabs>
            <w:rPr>
              <w:noProof/>
            </w:rPr>
          </w:pPr>
          <w:hyperlink w:anchor="_Toc232336175" w:history="1">
            <w:r w:rsidR="00264057" w:rsidRPr="00E211B4">
              <w:rPr>
                <w:rStyle w:val="Hyperlink"/>
                <w:rFonts w:ascii="Times New Roman" w:hAnsi="Times New Roman" w:cs="Times New Roman"/>
                <w:noProof/>
              </w:rPr>
              <w:t xml:space="preserve">7. </w:t>
            </w:r>
            <w:r w:rsidR="00264057" w:rsidRPr="00E211B4">
              <w:rPr>
                <w:rStyle w:val="Hyperlink"/>
                <w:rFonts w:ascii="Times New Roman" w:hAnsi="Times New Roman" w:cs="Times New Roman"/>
                <w:noProof/>
                <w:highlight w:val="yellow"/>
              </w:rPr>
              <w:t>CHIẾN LƯỢC DỮ LIỆU (DATA MIGRATION &amp; INTEGRITY)</w:t>
            </w:r>
            <w:r w:rsidR="00264057">
              <w:rPr>
                <w:noProof/>
                <w:webHidden/>
              </w:rPr>
              <w:tab/>
            </w:r>
            <w:r w:rsidR="00264057">
              <w:rPr>
                <w:noProof/>
                <w:webHidden/>
              </w:rPr>
              <w:fldChar w:fldCharType="begin"/>
            </w:r>
            <w:r w:rsidR="00264057">
              <w:rPr>
                <w:noProof/>
                <w:webHidden/>
              </w:rPr>
              <w:instrText xml:space="preserve"> PAGEREF _Toc232336175 \h </w:instrText>
            </w:r>
            <w:r w:rsidR="00264057">
              <w:rPr>
                <w:noProof/>
                <w:webHidden/>
              </w:rPr>
            </w:r>
            <w:r w:rsidR="00264057">
              <w:rPr>
                <w:noProof/>
                <w:webHidden/>
              </w:rPr>
              <w:fldChar w:fldCharType="separate"/>
            </w:r>
            <w:r w:rsidR="00264057">
              <w:rPr>
                <w:noProof/>
                <w:webHidden/>
              </w:rPr>
              <w:t>9</w:t>
            </w:r>
            <w:r w:rsidR="00264057">
              <w:rPr>
                <w:noProof/>
                <w:webHidden/>
              </w:rPr>
              <w:fldChar w:fldCharType="end"/>
            </w:r>
          </w:hyperlink>
        </w:p>
        <w:p w:rsidR="00264057" w:rsidRDefault="000F4E22">
          <w:pPr>
            <w:pStyle w:val="TOC2"/>
            <w:tabs>
              <w:tab w:val="right" w:leader="dot" w:pos="9396"/>
            </w:tabs>
            <w:rPr>
              <w:noProof/>
            </w:rPr>
          </w:pPr>
          <w:hyperlink w:anchor="_Toc232336176" w:history="1">
            <w:r w:rsidR="00264057" w:rsidRPr="00E211B4">
              <w:rPr>
                <w:rStyle w:val="Hyperlink"/>
                <w:rFonts w:ascii="Times New Roman" w:hAnsi="Times New Roman" w:cs="Times New Roman"/>
                <w:noProof/>
              </w:rPr>
              <w:t>7.1 Đánh giá Hạ tầng</w:t>
            </w:r>
            <w:r w:rsidR="00264057">
              <w:rPr>
                <w:noProof/>
                <w:webHidden/>
              </w:rPr>
              <w:tab/>
            </w:r>
            <w:r w:rsidR="00264057">
              <w:rPr>
                <w:noProof/>
                <w:webHidden/>
              </w:rPr>
              <w:fldChar w:fldCharType="begin"/>
            </w:r>
            <w:r w:rsidR="00264057">
              <w:rPr>
                <w:noProof/>
                <w:webHidden/>
              </w:rPr>
              <w:instrText xml:space="preserve"> PAGEREF _Toc232336176 \h </w:instrText>
            </w:r>
            <w:r w:rsidR="00264057">
              <w:rPr>
                <w:noProof/>
                <w:webHidden/>
              </w:rPr>
            </w:r>
            <w:r w:rsidR="00264057">
              <w:rPr>
                <w:noProof/>
                <w:webHidden/>
              </w:rPr>
              <w:fldChar w:fldCharType="separate"/>
            </w:r>
            <w:r w:rsidR="00264057">
              <w:rPr>
                <w:noProof/>
                <w:webHidden/>
              </w:rPr>
              <w:t>9</w:t>
            </w:r>
            <w:r w:rsidR="00264057">
              <w:rPr>
                <w:noProof/>
                <w:webHidden/>
              </w:rPr>
              <w:fldChar w:fldCharType="end"/>
            </w:r>
          </w:hyperlink>
        </w:p>
        <w:p w:rsidR="00264057" w:rsidRDefault="000F4E22">
          <w:pPr>
            <w:pStyle w:val="TOC2"/>
            <w:tabs>
              <w:tab w:val="right" w:leader="dot" w:pos="9396"/>
            </w:tabs>
            <w:rPr>
              <w:noProof/>
            </w:rPr>
          </w:pPr>
          <w:hyperlink w:anchor="_Toc232336177" w:history="1">
            <w:r w:rsidR="00264057" w:rsidRPr="00E211B4">
              <w:rPr>
                <w:rStyle w:val="Hyperlink"/>
                <w:rFonts w:ascii="Times New Roman" w:hAnsi="Times New Roman" w:cs="Times New Roman"/>
                <w:noProof/>
              </w:rPr>
              <w:t>7.2 Giai đoạn Triển khai</w:t>
            </w:r>
            <w:r w:rsidR="00264057">
              <w:rPr>
                <w:noProof/>
                <w:webHidden/>
              </w:rPr>
              <w:tab/>
            </w:r>
            <w:r w:rsidR="00264057">
              <w:rPr>
                <w:noProof/>
                <w:webHidden/>
              </w:rPr>
              <w:fldChar w:fldCharType="begin"/>
            </w:r>
            <w:r w:rsidR="00264057">
              <w:rPr>
                <w:noProof/>
                <w:webHidden/>
              </w:rPr>
              <w:instrText xml:space="preserve"> PAGEREF _Toc232336177 \h </w:instrText>
            </w:r>
            <w:r w:rsidR="00264057">
              <w:rPr>
                <w:noProof/>
                <w:webHidden/>
              </w:rPr>
            </w:r>
            <w:r w:rsidR="00264057">
              <w:rPr>
                <w:noProof/>
                <w:webHidden/>
              </w:rPr>
              <w:fldChar w:fldCharType="separate"/>
            </w:r>
            <w:r w:rsidR="00264057">
              <w:rPr>
                <w:noProof/>
                <w:webHidden/>
              </w:rPr>
              <w:t>9</w:t>
            </w:r>
            <w:r w:rsidR="00264057">
              <w:rPr>
                <w:noProof/>
                <w:webHidden/>
              </w:rPr>
              <w:fldChar w:fldCharType="end"/>
            </w:r>
          </w:hyperlink>
        </w:p>
        <w:p w:rsidR="00264057" w:rsidRDefault="000F4E22">
          <w:pPr>
            <w:pStyle w:val="TOC2"/>
            <w:tabs>
              <w:tab w:val="right" w:leader="dot" w:pos="9396"/>
            </w:tabs>
            <w:rPr>
              <w:noProof/>
            </w:rPr>
          </w:pPr>
          <w:hyperlink w:anchor="_Toc232336178" w:history="1">
            <w:r w:rsidR="00264057" w:rsidRPr="00E211B4">
              <w:rPr>
                <w:rStyle w:val="Hyperlink"/>
                <w:rFonts w:ascii="Times New Roman" w:hAnsi="Times New Roman" w:cs="Times New Roman"/>
                <w:noProof/>
              </w:rPr>
              <w:t>7.3 Kiểm soát Toàn vẹn Dữ liệu</w:t>
            </w:r>
            <w:r w:rsidR="00264057">
              <w:rPr>
                <w:noProof/>
                <w:webHidden/>
              </w:rPr>
              <w:tab/>
            </w:r>
            <w:r w:rsidR="00264057">
              <w:rPr>
                <w:noProof/>
                <w:webHidden/>
              </w:rPr>
              <w:fldChar w:fldCharType="begin"/>
            </w:r>
            <w:r w:rsidR="00264057">
              <w:rPr>
                <w:noProof/>
                <w:webHidden/>
              </w:rPr>
              <w:instrText xml:space="preserve"> PAGEREF _Toc232336178 \h </w:instrText>
            </w:r>
            <w:r w:rsidR="00264057">
              <w:rPr>
                <w:noProof/>
                <w:webHidden/>
              </w:rPr>
            </w:r>
            <w:r w:rsidR="00264057">
              <w:rPr>
                <w:noProof/>
                <w:webHidden/>
              </w:rPr>
              <w:fldChar w:fldCharType="separate"/>
            </w:r>
            <w:r w:rsidR="00264057">
              <w:rPr>
                <w:noProof/>
                <w:webHidden/>
              </w:rPr>
              <w:t>9</w:t>
            </w:r>
            <w:r w:rsidR="00264057">
              <w:rPr>
                <w:noProof/>
                <w:webHidden/>
              </w:rPr>
              <w:fldChar w:fldCharType="end"/>
            </w:r>
          </w:hyperlink>
        </w:p>
        <w:p w:rsidR="00264057" w:rsidRDefault="000F4E22">
          <w:pPr>
            <w:pStyle w:val="TOC1"/>
            <w:tabs>
              <w:tab w:val="right" w:leader="dot" w:pos="9396"/>
            </w:tabs>
            <w:rPr>
              <w:noProof/>
            </w:rPr>
          </w:pPr>
          <w:hyperlink w:anchor="_Toc232336179" w:history="1">
            <w:r w:rsidR="00264057" w:rsidRPr="00E211B4">
              <w:rPr>
                <w:rStyle w:val="Hyperlink"/>
                <w:rFonts w:ascii="Times New Roman" w:hAnsi="Times New Roman" w:cs="Times New Roman"/>
                <w:noProof/>
              </w:rPr>
              <w:t xml:space="preserve">8. </w:t>
            </w:r>
            <w:r w:rsidR="00264057" w:rsidRPr="00E211B4">
              <w:rPr>
                <w:rStyle w:val="Hyperlink"/>
                <w:rFonts w:ascii="Times New Roman" w:hAnsi="Times New Roman" w:cs="Times New Roman"/>
                <w:noProof/>
                <w:highlight w:val="yellow"/>
              </w:rPr>
              <w:t>YÊU CẦU PHI CHỨC NĂNG</w:t>
            </w:r>
            <w:r w:rsidR="00264057">
              <w:rPr>
                <w:noProof/>
                <w:webHidden/>
              </w:rPr>
              <w:tab/>
            </w:r>
            <w:r w:rsidR="00264057">
              <w:rPr>
                <w:noProof/>
                <w:webHidden/>
              </w:rPr>
              <w:fldChar w:fldCharType="begin"/>
            </w:r>
            <w:r w:rsidR="00264057">
              <w:rPr>
                <w:noProof/>
                <w:webHidden/>
              </w:rPr>
              <w:instrText xml:space="preserve"> PAGEREF _Toc232336179 \h </w:instrText>
            </w:r>
            <w:r w:rsidR="00264057">
              <w:rPr>
                <w:noProof/>
                <w:webHidden/>
              </w:rPr>
            </w:r>
            <w:r w:rsidR="00264057">
              <w:rPr>
                <w:noProof/>
                <w:webHidden/>
              </w:rPr>
              <w:fldChar w:fldCharType="separate"/>
            </w:r>
            <w:r w:rsidR="00264057">
              <w:rPr>
                <w:noProof/>
                <w:webHidden/>
              </w:rPr>
              <w:t>10</w:t>
            </w:r>
            <w:r w:rsidR="00264057">
              <w:rPr>
                <w:noProof/>
                <w:webHidden/>
              </w:rPr>
              <w:fldChar w:fldCharType="end"/>
            </w:r>
          </w:hyperlink>
        </w:p>
        <w:p w:rsidR="00264057" w:rsidRDefault="000F4E22">
          <w:pPr>
            <w:pStyle w:val="TOC1"/>
            <w:tabs>
              <w:tab w:val="right" w:leader="dot" w:pos="9396"/>
            </w:tabs>
            <w:rPr>
              <w:noProof/>
            </w:rPr>
          </w:pPr>
          <w:hyperlink w:anchor="_Toc232336180" w:history="1">
            <w:r w:rsidR="00264057" w:rsidRPr="00E211B4">
              <w:rPr>
                <w:rStyle w:val="Hyperlink"/>
                <w:rFonts w:ascii="Times New Roman" w:hAnsi="Times New Roman" w:cs="Times New Roman"/>
                <w:noProof/>
              </w:rPr>
              <w:t>PHỤ LỤC</w:t>
            </w:r>
            <w:r w:rsidR="00264057">
              <w:rPr>
                <w:noProof/>
                <w:webHidden/>
              </w:rPr>
              <w:tab/>
            </w:r>
            <w:r w:rsidR="00264057">
              <w:rPr>
                <w:noProof/>
                <w:webHidden/>
              </w:rPr>
              <w:fldChar w:fldCharType="begin"/>
            </w:r>
            <w:r w:rsidR="00264057">
              <w:rPr>
                <w:noProof/>
                <w:webHidden/>
              </w:rPr>
              <w:instrText xml:space="preserve"> PAGEREF _Toc232336180 \h </w:instrText>
            </w:r>
            <w:r w:rsidR="00264057">
              <w:rPr>
                <w:noProof/>
                <w:webHidden/>
              </w:rPr>
            </w:r>
            <w:r w:rsidR="00264057">
              <w:rPr>
                <w:noProof/>
                <w:webHidden/>
              </w:rPr>
              <w:fldChar w:fldCharType="separate"/>
            </w:r>
            <w:r w:rsidR="00264057">
              <w:rPr>
                <w:noProof/>
                <w:webHidden/>
              </w:rPr>
              <w:t>11</w:t>
            </w:r>
            <w:r w:rsidR="00264057">
              <w:rPr>
                <w:noProof/>
                <w:webHidden/>
              </w:rPr>
              <w:fldChar w:fldCharType="end"/>
            </w:r>
          </w:hyperlink>
        </w:p>
        <w:p w:rsidR="00264057" w:rsidRDefault="000F4E22">
          <w:pPr>
            <w:pStyle w:val="TOC2"/>
            <w:tabs>
              <w:tab w:val="right" w:leader="dot" w:pos="9396"/>
            </w:tabs>
            <w:rPr>
              <w:noProof/>
            </w:rPr>
          </w:pPr>
          <w:hyperlink w:anchor="_Toc232336181" w:history="1">
            <w:r w:rsidR="00264057" w:rsidRPr="00E211B4">
              <w:rPr>
                <w:rStyle w:val="Hyperlink"/>
                <w:rFonts w:ascii="Times New Roman" w:hAnsi="Times New Roman" w:cs="Times New Roman"/>
                <w:noProof/>
              </w:rPr>
              <w:t>A. Thuật ngữ</w:t>
            </w:r>
            <w:r w:rsidR="00264057">
              <w:rPr>
                <w:noProof/>
                <w:webHidden/>
              </w:rPr>
              <w:tab/>
            </w:r>
            <w:r w:rsidR="00264057">
              <w:rPr>
                <w:noProof/>
                <w:webHidden/>
              </w:rPr>
              <w:fldChar w:fldCharType="begin"/>
            </w:r>
            <w:r w:rsidR="00264057">
              <w:rPr>
                <w:noProof/>
                <w:webHidden/>
              </w:rPr>
              <w:instrText xml:space="preserve"> PAGEREF _Toc232336181 \h </w:instrText>
            </w:r>
            <w:r w:rsidR="00264057">
              <w:rPr>
                <w:noProof/>
                <w:webHidden/>
              </w:rPr>
            </w:r>
            <w:r w:rsidR="00264057">
              <w:rPr>
                <w:noProof/>
                <w:webHidden/>
              </w:rPr>
              <w:fldChar w:fldCharType="separate"/>
            </w:r>
            <w:r w:rsidR="00264057">
              <w:rPr>
                <w:noProof/>
                <w:webHidden/>
              </w:rPr>
              <w:t>11</w:t>
            </w:r>
            <w:r w:rsidR="00264057">
              <w:rPr>
                <w:noProof/>
                <w:webHidden/>
              </w:rPr>
              <w:fldChar w:fldCharType="end"/>
            </w:r>
          </w:hyperlink>
        </w:p>
        <w:p w:rsidR="00264057" w:rsidRDefault="000F4E22">
          <w:pPr>
            <w:pStyle w:val="TOC2"/>
            <w:tabs>
              <w:tab w:val="right" w:leader="dot" w:pos="9396"/>
            </w:tabs>
            <w:rPr>
              <w:noProof/>
            </w:rPr>
          </w:pPr>
          <w:hyperlink w:anchor="_Toc232336182" w:history="1">
            <w:r w:rsidR="00264057" w:rsidRPr="00E211B4">
              <w:rPr>
                <w:rStyle w:val="Hyperlink"/>
                <w:rFonts w:ascii="Times New Roman" w:hAnsi="Times New Roman" w:cs="Times New Roman"/>
                <w:noProof/>
              </w:rPr>
              <w:t>B. Tài liệu Tham chiếu</w:t>
            </w:r>
            <w:r w:rsidR="00264057">
              <w:rPr>
                <w:noProof/>
                <w:webHidden/>
              </w:rPr>
              <w:tab/>
            </w:r>
            <w:r w:rsidR="00264057">
              <w:rPr>
                <w:noProof/>
                <w:webHidden/>
              </w:rPr>
              <w:fldChar w:fldCharType="begin"/>
            </w:r>
            <w:r w:rsidR="00264057">
              <w:rPr>
                <w:noProof/>
                <w:webHidden/>
              </w:rPr>
              <w:instrText xml:space="preserve"> PAGEREF _Toc232336182 \h </w:instrText>
            </w:r>
            <w:r w:rsidR="00264057">
              <w:rPr>
                <w:noProof/>
                <w:webHidden/>
              </w:rPr>
            </w:r>
            <w:r w:rsidR="00264057">
              <w:rPr>
                <w:noProof/>
                <w:webHidden/>
              </w:rPr>
              <w:fldChar w:fldCharType="separate"/>
            </w:r>
            <w:r w:rsidR="00264057">
              <w:rPr>
                <w:noProof/>
                <w:webHidden/>
              </w:rPr>
              <w:t>11</w:t>
            </w:r>
            <w:r w:rsidR="00264057">
              <w:rPr>
                <w:noProof/>
                <w:webHidden/>
              </w:rPr>
              <w:fldChar w:fldCharType="end"/>
            </w:r>
          </w:hyperlink>
        </w:p>
        <w:p w:rsidR="00213F6E" w:rsidRPr="00213F6E" w:rsidRDefault="00213F6E">
          <w:pPr>
            <w:rPr>
              <w:rFonts w:ascii="Times New Roman" w:hAnsi="Times New Roman" w:cs="Times New Roman"/>
            </w:rPr>
          </w:pPr>
          <w:r w:rsidRPr="00213F6E">
            <w:rPr>
              <w:rFonts w:ascii="Times New Roman" w:hAnsi="Times New Roman" w:cs="Times New Roman"/>
              <w:b/>
              <w:bCs/>
              <w:noProof/>
            </w:rPr>
            <w:fldChar w:fldCharType="end"/>
          </w:r>
        </w:p>
      </w:sdtContent>
    </w:sdt>
    <w:p w:rsidR="00213F6E" w:rsidRPr="00213F6E" w:rsidRDefault="00213F6E">
      <w:pPr>
        <w:pStyle w:val="Heading1"/>
        <w:rPr>
          <w:rFonts w:ascii="Times New Roman" w:hAnsi="Times New Roman" w:cs="Times New Roman"/>
        </w:rPr>
      </w:pPr>
    </w:p>
    <w:p w:rsidR="00C542A0" w:rsidRDefault="00213F6E">
      <w:pPr>
        <w:pStyle w:val="Heading1"/>
        <w:rPr>
          <w:rFonts w:ascii="Times New Roman" w:hAnsi="Times New Roman" w:cs="Times New Roman"/>
        </w:rPr>
        <w:sectPr w:rsidR="00C542A0" w:rsidSect="00C542A0">
          <w:headerReference w:type="default" r:id="rId9"/>
          <w:footerReference w:type="default" r:id="rId10"/>
          <w:pgSz w:w="12240" w:h="15840"/>
          <w:pgMar w:top="1417" w:right="1417" w:bottom="1417" w:left="1417" w:header="720" w:footer="720" w:gutter="0"/>
          <w:cols w:space="720"/>
          <w:docGrid w:linePitch="360"/>
        </w:sect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0" w:name="_Toc232336147"/>
      <w:r w:rsidRPr="00213F6E">
        <w:rPr>
          <w:rFonts w:ascii="Times New Roman" w:hAnsi="Times New Roman" w:cs="Times New Roman"/>
        </w:rPr>
        <w:lastRenderedPageBreak/>
        <w:t>THÔNG TIN KIỂM SOÁT TÀI LIỆU</w:t>
      </w:r>
      <w:bookmarkEnd w:id="0"/>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proofErr w:type="spellStart"/>
            <w:r w:rsidRPr="00213F6E">
              <w:rPr>
                <w:rFonts w:ascii="Times New Roman" w:hAnsi="Times New Roman" w:cs="Times New Roman"/>
                <w:b/>
                <w:color w:val="FFFFFF"/>
                <w:sz w:val="20"/>
              </w:rPr>
              <w:t>Mục</w:t>
            </w:r>
            <w:proofErr w:type="spellEnd"/>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Nội dung</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Tên tài liệu</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System Design Document – Credit Limit Engine (CLE)</w:t>
            </w:r>
          </w:p>
        </w:tc>
      </w:tr>
      <w:tr w:rsidR="00567F6C" w:rsidRPr="00213F6E">
        <w:trPr>
          <w:jc w:val="center"/>
        </w:trPr>
        <w:tc>
          <w:tcPr>
            <w:tcW w:w="4703" w:type="dxa"/>
          </w:tcPr>
          <w:p w:rsidR="00567F6C" w:rsidRPr="00213F6E" w:rsidRDefault="00501E3E">
            <w:pPr>
              <w:rPr>
                <w:rFonts w:ascii="Times New Roman" w:hAnsi="Times New Roman" w:cs="Times New Roman"/>
              </w:rPr>
            </w:pPr>
            <w:proofErr w:type="spellStart"/>
            <w:r w:rsidRPr="00213F6E">
              <w:rPr>
                <w:rFonts w:ascii="Times New Roman" w:hAnsi="Times New Roman" w:cs="Times New Roman"/>
                <w:sz w:val="20"/>
              </w:rPr>
              <w:t>Phiên</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bản</w:t>
            </w:r>
            <w:proofErr w:type="spellEnd"/>
          </w:p>
        </w:tc>
        <w:tc>
          <w:tcPr>
            <w:tcW w:w="4703" w:type="dxa"/>
          </w:tcPr>
          <w:p w:rsidR="00567F6C" w:rsidRPr="00213F6E" w:rsidRDefault="008A5B7D">
            <w:pPr>
              <w:rPr>
                <w:rFonts w:ascii="Times New Roman" w:hAnsi="Times New Roman" w:cs="Times New Roman"/>
              </w:rPr>
            </w:pPr>
            <w:r w:rsidRPr="00213F6E">
              <w:rPr>
                <w:rFonts w:ascii="Times New Roman" w:hAnsi="Times New Roman" w:cs="Times New Roman"/>
                <w:sz w:val="20"/>
              </w:rPr>
              <w:t>1.1</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Trạng thái</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Bản trình bày</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Phân loại</w:t>
            </w:r>
          </w:p>
        </w:tc>
        <w:tc>
          <w:tcPr>
            <w:tcW w:w="4703" w:type="dxa"/>
          </w:tcPr>
          <w:p w:rsidR="00567F6C" w:rsidRPr="00213F6E" w:rsidRDefault="00501E3E" w:rsidP="00BC6B06">
            <w:pPr>
              <w:rPr>
                <w:rFonts w:ascii="Times New Roman" w:hAnsi="Times New Roman" w:cs="Times New Roman"/>
              </w:rPr>
            </w:pPr>
            <w:proofErr w:type="spellStart"/>
            <w:r w:rsidRPr="00213F6E">
              <w:rPr>
                <w:rFonts w:ascii="Times New Roman" w:hAnsi="Times New Roman" w:cs="Times New Roman"/>
                <w:sz w:val="20"/>
              </w:rPr>
              <w:t>Nội</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bộ</w:t>
            </w:r>
            <w:proofErr w:type="spellEnd"/>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Đối tượng sử dụng</w:t>
            </w:r>
          </w:p>
        </w:tc>
        <w:tc>
          <w:tcPr>
            <w:tcW w:w="4703" w:type="dxa"/>
          </w:tcPr>
          <w:p w:rsidR="00567F6C" w:rsidRPr="00213F6E" w:rsidRDefault="008A5B7D">
            <w:pPr>
              <w:rPr>
                <w:rFonts w:ascii="Times New Roman" w:hAnsi="Times New Roman" w:cs="Times New Roman"/>
              </w:rPr>
            </w:pPr>
            <w:r w:rsidRPr="00213F6E">
              <w:rPr>
                <w:rFonts w:ascii="Times New Roman" w:hAnsi="Times New Roman" w:cs="Times New Roman"/>
                <w:sz w:val="20"/>
              </w:rPr>
              <w:t>RISK, Sale, Product, Marketing</w:t>
            </w:r>
            <w:r w:rsidRPr="00213F6E">
              <w:rPr>
                <w:rFonts w:ascii="Times New Roman" w:hAnsi="Times New Roman" w:cs="Times New Roman"/>
                <w:sz w:val="20"/>
              </w:rPr>
              <w:br/>
            </w:r>
            <w:proofErr w:type="spellStart"/>
            <w:r w:rsidRPr="00213F6E">
              <w:rPr>
                <w:rFonts w:ascii="Times New Roman" w:hAnsi="Times New Roman" w:cs="Times New Roman"/>
                <w:sz w:val="20"/>
              </w:rPr>
              <w:t>Chạm</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vay</w:t>
            </w:r>
            <w:proofErr w:type="spellEnd"/>
            <w:r w:rsidRPr="00213F6E">
              <w:rPr>
                <w:rFonts w:ascii="Times New Roman" w:hAnsi="Times New Roman" w:cs="Times New Roman"/>
                <w:sz w:val="20"/>
              </w:rPr>
              <w:t xml:space="preserve">, HPO, DVCN, </w:t>
            </w:r>
            <w:proofErr w:type="spellStart"/>
            <w:r w:rsidRPr="00213F6E">
              <w:rPr>
                <w:rFonts w:ascii="Times New Roman" w:hAnsi="Times New Roman" w:cs="Times New Roman"/>
                <w:sz w:val="20"/>
              </w:rPr>
              <w:t>iCard</w:t>
            </w:r>
            <w:proofErr w:type="spellEnd"/>
            <w:r w:rsidRPr="00213F6E">
              <w:rPr>
                <w:rFonts w:ascii="Times New Roman" w:hAnsi="Times New Roman" w:cs="Times New Roman"/>
                <w:sz w:val="20"/>
              </w:rPr>
              <w:t>, . . .</w:t>
            </w:r>
          </w:p>
        </w:tc>
      </w:tr>
    </w:tbl>
    <w:p w:rsidR="00567F6C" w:rsidRPr="00213F6E" w:rsidRDefault="00567F6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351"/>
        <w:gridCol w:w="2351"/>
        <w:gridCol w:w="2351"/>
        <w:gridCol w:w="2351"/>
      </w:tblGrid>
      <w:tr w:rsidR="00567F6C" w:rsidRPr="00213F6E">
        <w:trPr>
          <w:jc w:val="center"/>
        </w:trPr>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Phiên bản</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Ngày</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Người cập nhật</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Mô tả thay đổi</w:t>
            </w:r>
          </w:p>
        </w:tc>
      </w:tr>
      <w:tr w:rsidR="00567F6C" w:rsidRPr="00213F6E">
        <w:trPr>
          <w:jc w:val="center"/>
        </w:trPr>
        <w:tc>
          <w:tcPr>
            <w:tcW w:w="2351" w:type="dxa"/>
          </w:tcPr>
          <w:p w:rsidR="00567F6C" w:rsidRPr="00213F6E" w:rsidRDefault="008A5B7D">
            <w:pPr>
              <w:rPr>
                <w:rFonts w:ascii="Times New Roman" w:hAnsi="Times New Roman" w:cs="Times New Roman"/>
              </w:rPr>
            </w:pPr>
            <w:r w:rsidRPr="00213F6E">
              <w:rPr>
                <w:rFonts w:ascii="Times New Roman" w:hAnsi="Times New Roman" w:cs="Times New Roman"/>
                <w:sz w:val="20"/>
              </w:rPr>
              <w:t>1</w:t>
            </w:r>
            <w:r w:rsidR="00501E3E" w:rsidRPr="00213F6E">
              <w:rPr>
                <w:rFonts w:ascii="Times New Roman" w:hAnsi="Times New Roman" w:cs="Times New Roman"/>
                <w:sz w:val="20"/>
              </w:rPr>
              <w:t>.0</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Bản nháp ban đầu</w:t>
            </w:r>
          </w:p>
        </w:tc>
      </w:tr>
      <w:tr w:rsidR="00567F6C" w:rsidRPr="00213F6E">
        <w:trPr>
          <w:jc w:val="center"/>
        </w:trPr>
        <w:tc>
          <w:tcPr>
            <w:tcW w:w="2351" w:type="dxa"/>
          </w:tcPr>
          <w:p w:rsidR="00567F6C" w:rsidRPr="00213F6E" w:rsidRDefault="008A5B7D">
            <w:pPr>
              <w:rPr>
                <w:rFonts w:ascii="Times New Roman" w:hAnsi="Times New Roman" w:cs="Times New Roman"/>
              </w:rPr>
            </w:pPr>
            <w:r w:rsidRPr="00213F6E">
              <w:rPr>
                <w:rFonts w:ascii="Times New Roman" w:hAnsi="Times New Roman" w:cs="Times New Roman"/>
                <w:sz w:val="20"/>
              </w:rPr>
              <w:t>1.1</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11/06/2026</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Đội dự án CLE</w:t>
            </w:r>
          </w:p>
        </w:tc>
        <w:tc>
          <w:tcPr>
            <w:tcW w:w="2351" w:type="dxa"/>
          </w:tcPr>
          <w:p w:rsidR="00567F6C" w:rsidRPr="00213F6E" w:rsidRDefault="00501E3E" w:rsidP="00384E53">
            <w:pPr>
              <w:rPr>
                <w:rFonts w:ascii="Times New Roman" w:hAnsi="Times New Roman" w:cs="Times New Roman"/>
              </w:rPr>
            </w:pPr>
            <w:r w:rsidRPr="00213F6E">
              <w:rPr>
                <w:rFonts w:ascii="Times New Roman" w:hAnsi="Times New Roman" w:cs="Times New Roman"/>
                <w:sz w:val="20"/>
              </w:rPr>
              <w:t xml:space="preserve">Cập nhật kiến trúc chi tiết, tech stack, database, </w:t>
            </w:r>
            <w:proofErr w:type="spellStart"/>
            <w:r w:rsidRPr="00213F6E">
              <w:rPr>
                <w:rFonts w:ascii="Times New Roman" w:hAnsi="Times New Roman" w:cs="Times New Roman"/>
                <w:sz w:val="20"/>
              </w:rPr>
              <w:t>chiến</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lược</w:t>
            </w:r>
            <w:proofErr w:type="spellEnd"/>
            <w:r w:rsidRPr="00213F6E">
              <w:rPr>
                <w:rFonts w:ascii="Times New Roman" w:hAnsi="Times New Roman" w:cs="Times New Roman"/>
                <w:sz w:val="20"/>
              </w:rPr>
              <w:t xml:space="preserve"> migration</w:t>
            </w:r>
          </w:p>
        </w:tc>
      </w:tr>
    </w:tbl>
    <w:p w:rsidR="00567F6C" w:rsidRPr="00213F6E" w:rsidRDefault="00567F6C">
      <w:pPr>
        <w:rPr>
          <w:rFonts w:ascii="Times New Roman" w:hAnsi="Times New Roman" w:cs="Times New Roman"/>
        </w:rPr>
      </w:pP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1" w:name="_Toc232336148"/>
      <w:r w:rsidRPr="00213F6E">
        <w:rPr>
          <w:rFonts w:ascii="Times New Roman" w:hAnsi="Times New Roman" w:cs="Times New Roman"/>
        </w:rPr>
        <w:lastRenderedPageBreak/>
        <w:t>1. GIỚI THIỆ</w:t>
      </w:r>
      <w:r w:rsidR="0062176D" w:rsidRPr="00213F6E">
        <w:rPr>
          <w:rFonts w:ascii="Times New Roman" w:hAnsi="Times New Roman" w:cs="Times New Roman"/>
        </w:rPr>
        <w:t>U</w:t>
      </w:r>
      <w:bookmarkEnd w:id="1"/>
    </w:p>
    <w:p w:rsidR="00567F6C" w:rsidRPr="00213F6E" w:rsidRDefault="00501E3E">
      <w:pPr>
        <w:pStyle w:val="Heading2"/>
        <w:rPr>
          <w:rFonts w:ascii="Times New Roman" w:hAnsi="Times New Roman" w:cs="Times New Roman"/>
        </w:rPr>
      </w:pPr>
      <w:bookmarkStart w:id="2" w:name="_Toc232336149"/>
      <w:r w:rsidRPr="00213F6E">
        <w:rPr>
          <w:rFonts w:ascii="Times New Roman" w:hAnsi="Times New Roman" w:cs="Times New Roman"/>
        </w:rPr>
        <w:t xml:space="preserve">1.1 </w:t>
      </w:r>
      <w:proofErr w:type="spellStart"/>
      <w:r w:rsidRPr="00213F6E">
        <w:rPr>
          <w:rFonts w:ascii="Times New Roman" w:hAnsi="Times New Roman" w:cs="Times New Roman"/>
        </w:rPr>
        <w:t>Mục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đích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Phạ</w:t>
      </w:r>
      <w:r w:rsidR="0062176D" w:rsidRPr="00213F6E">
        <w:rPr>
          <w:rFonts w:ascii="Times New Roman" w:hAnsi="Times New Roman" w:cs="Times New Roman"/>
        </w:rPr>
        <w:t xml:space="preserve">m </w:t>
      </w:r>
      <w:proofErr w:type="gramStart"/>
      <w:r w:rsidR="0062176D" w:rsidRPr="00213F6E">
        <w:rPr>
          <w:rFonts w:ascii="Times New Roman" w:hAnsi="Times New Roman" w:cs="Times New Roman"/>
        </w:rPr>
        <w:t>vi</w:t>
      </w:r>
      <w:bookmarkEnd w:id="2"/>
      <w:proofErr w:type="gramEnd"/>
    </w:p>
    <w:p w:rsidR="00567F6C" w:rsidRPr="00213F6E" w:rsidRDefault="00501E3E">
      <w:pPr>
        <w:rPr>
          <w:rFonts w:ascii="Times New Roman" w:hAnsi="Times New Roman" w:cs="Times New Roman"/>
        </w:rPr>
      </w:pPr>
      <w:r w:rsidRPr="00213F6E">
        <w:rPr>
          <w:rFonts w:ascii="Times New Roman" w:hAnsi="Times New Roman" w:cs="Times New Roman"/>
        </w:rPr>
        <w:t xml:space="preserve">Tài liệu này mô tả thiết kế hệ thống Credit Limit Engine (CLE) – </w:t>
      </w:r>
      <w:proofErr w:type="spellStart"/>
      <w:r w:rsidRPr="00213F6E">
        <w:rPr>
          <w:rFonts w:ascii="Times New Roman" w:hAnsi="Times New Roman" w:cs="Times New Roman"/>
        </w:rPr>
        <w:t>hệ</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thống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lõi</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tính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toán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cung</w:t>
      </w:r>
      <w:proofErr w:type="spellEnd"/>
      <w:r w:rsidRPr="00213F6E">
        <w:rPr>
          <w:rFonts w:ascii="Times New Roman" w:hAnsi="Times New Roman" w:cs="Times New Roman"/>
        </w:rPr>
        <w:t xml:space="preserve"> cấ</w:t>
      </w:r>
      <w:r w:rsidR="00DB196D" w:rsidRPr="00213F6E">
        <w:rPr>
          <w:rFonts w:ascii="Times New Roman" w:hAnsi="Times New Roman" w:cs="Times New Roman"/>
        </w:rPr>
        <w:t xml:space="preserve">p </w:t>
      </w:r>
      <w:r w:rsidRPr="00213F6E">
        <w:rPr>
          <w:rFonts w:ascii="Times New Roman" w:hAnsi="Times New Roman" w:cs="Times New Roman"/>
        </w:rPr>
        <w:t xml:space="preserve"> "</w:t>
      </w:r>
      <w:proofErr w:type="spellStart"/>
      <w:r w:rsidRPr="00213F6E">
        <w:rPr>
          <w:rFonts w:ascii="Times New Roman" w:hAnsi="Times New Roman" w:cs="Times New Roman"/>
        </w:rPr>
        <w:t>hạn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mức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dùng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được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của</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khách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hàng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cho</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bộ</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phận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kinh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doanh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các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kênh</w:t>
      </w:r>
      <w:proofErr w:type="spellEnd"/>
      <w:r w:rsidRPr="00213F6E">
        <w:rPr>
          <w:rFonts w:ascii="Times New Roman" w:hAnsi="Times New Roman" w:cs="Times New Roman"/>
        </w:rPr>
        <w:t xml:space="preserve"> </w:t>
      </w:r>
      <w:proofErr w:type="spellStart"/>
      <w:r w:rsidR="00DB196D" w:rsidRPr="00213F6E">
        <w:rPr>
          <w:rFonts w:ascii="Times New Roman" w:hAnsi="Times New Roman" w:cs="Times New Roman"/>
        </w:rPr>
        <w:t>sử</w:t>
      </w:r>
      <w:proofErr w:type="spellEnd"/>
      <w:r w:rsidR="00DB196D" w:rsidRPr="00213F6E">
        <w:rPr>
          <w:rFonts w:ascii="Times New Roman" w:hAnsi="Times New Roman" w:cs="Times New Roman"/>
        </w:rPr>
        <w:t xml:space="preserve"> </w:t>
      </w:r>
      <w:proofErr w:type="spellStart"/>
      <w:r w:rsidR="00DB196D" w:rsidRPr="00213F6E">
        <w:rPr>
          <w:rFonts w:ascii="Times New Roman" w:hAnsi="Times New Roman" w:cs="Times New Roman"/>
        </w:rPr>
        <w:t>dụng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Chạm</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vay</w:t>
      </w:r>
      <w:proofErr w:type="spellEnd"/>
      <w:r w:rsidRPr="00213F6E">
        <w:rPr>
          <w:rFonts w:ascii="Times New Roman" w:hAnsi="Times New Roman" w:cs="Times New Roman"/>
        </w:rPr>
        <w:t>, HPO</w:t>
      </w:r>
      <w:r w:rsidR="00DB196D" w:rsidRPr="00213F6E">
        <w:rPr>
          <w:rFonts w:ascii="Times New Roman" w:hAnsi="Times New Roman" w:cs="Times New Roman"/>
        </w:rPr>
        <w:t>,</w:t>
      </w:r>
      <w:r w:rsidRPr="00213F6E">
        <w:rPr>
          <w:rFonts w:ascii="Times New Roman" w:hAnsi="Times New Roman" w:cs="Times New Roman"/>
        </w:rPr>
        <w:t xml:space="preserve"> </w:t>
      </w:r>
      <w:r w:rsidR="00DB196D" w:rsidRPr="00213F6E">
        <w:rPr>
          <w:rFonts w:ascii="Times New Roman" w:hAnsi="Times New Roman" w:cs="Times New Roman"/>
        </w:rPr>
        <w:t xml:space="preserve">DVCN, </w:t>
      </w:r>
      <w:proofErr w:type="spellStart"/>
      <w:r w:rsidR="00DB196D" w:rsidRPr="00213F6E">
        <w:rPr>
          <w:rFonts w:ascii="Times New Roman" w:hAnsi="Times New Roman" w:cs="Times New Roman"/>
        </w:rPr>
        <w:t>iCard</w:t>
      </w:r>
      <w:proofErr w:type="spellEnd"/>
      <w:r w:rsidR="00DB196D" w:rsidRPr="00213F6E">
        <w:rPr>
          <w:rFonts w:ascii="Times New Roman" w:hAnsi="Times New Roman" w:cs="Times New Roman"/>
        </w:rPr>
        <w:t>, . . .</w:t>
      </w:r>
      <w:r w:rsidRPr="00213F6E">
        <w:rPr>
          <w:rFonts w:ascii="Times New Roman" w:hAnsi="Times New Roman" w:cs="Times New Roman"/>
        </w:rPr>
        <w:t xml:space="preserve">). </w:t>
      </w:r>
    </w:p>
    <w:p w:rsidR="00567F6C" w:rsidRPr="00213F6E" w:rsidRDefault="00501E3E">
      <w:pPr>
        <w:pStyle w:val="Heading2"/>
        <w:rPr>
          <w:rFonts w:ascii="Times New Roman" w:hAnsi="Times New Roman" w:cs="Times New Roman"/>
        </w:rPr>
      </w:pPr>
      <w:bookmarkStart w:id="3" w:name="_Toc232336150"/>
      <w:r w:rsidRPr="00213F6E">
        <w:rPr>
          <w:rFonts w:ascii="Times New Roman" w:hAnsi="Times New Roman" w:cs="Times New Roman"/>
        </w:rPr>
        <w:t xml:space="preserve">1.2 </w:t>
      </w:r>
      <w:proofErr w:type="spellStart"/>
      <w:r w:rsidRPr="00213F6E">
        <w:rPr>
          <w:rFonts w:ascii="Times New Roman" w:hAnsi="Times New Roman" w:cs="Times New Roman"/>
        </w:rPr>
        <w:t>Tóm</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tắt</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Điề</w:t>
      </w:r>
      <w:r w:rsidR="000E1D9F" w:rsidRPr="00213F6E">
        <w:rPr>
          <w:rFonts w:ascii="Times New Roman" w:hAnsi="Times New Roman" w:cs="Times New Roman"/>
        </w:rPr>
        <w:t>u</w:t>
      </w:r>
      <w:proofErr w:type="spellEnd"/>
      <w:r w:rsidR="000E1D9F" w:rsidRPr="00213F6E">
        <w:rPr>
          <w:rFonts w:ascii="Times New Roman" w:hAnsi="Times New Roman" w:cs="Times New Roman"/>
        </w:rPr>
        <w:t xml:space="preserve"> </w:t>
      </w:r>
      <w:proofErr w:type="spellStart"/>
      <w:r w:rsidR="000E1D9F" w:rsidRPr="00213F6E">
        <w:rPr>
          <w:rFonts w:ascii="Times New Roman" w:hAnsi="Times New Roman" w:cs="Times New Roman"/>
        </w:rPr>
        <w:t>hành</w:t>
      </w:r>
      <w:bookmarkEnd w:id="3"/>
      <w:proofErr w:type="spellEnd"/>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Hạng mục</w:t>
            </w:r>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Mô tả</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Đầu vào</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Căn cước công dân (CCCD) của khách hàng</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Đầu ra</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Hạn mức dùng được (Available Credit Limit)</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Cơ chế tính toán</w:t>
            </w:r>
          </w:p>
        </w:tc>
        <w:tc>
          <w:tcPr>
            <w:tcW w:w="4703" w:type="dxa"/>
          </w:tcPr>
          <w:p w:rsidR="00567F6C" w:rsidRPr="00213F6E" w:rsidRDefault="00501E3E" w:rsidP="001A64D4">
            <w:pPr>
              <w:rPr>
                <w:rFonts w:ascii="Times New Roman" w:hAnsi="Times New Roman" w:cs="Times New Roman"/>
              </w:rPr>
            </w:pPr>
            <w:r w:rsidRPr="00213F6E">
              <w:rPr>
                <w:rFonts w:ascii="Times New Roman" w:hAnsi="Times New Roman" w:cs="Times New Roman"/>
                <w:sz w:val="20"/>
              </w:rPr>
              <w:t xml:space="preserve">Quy </w:t>
            </w:r>
            <w:proofErr w:type="spellStart"/>
            <w:r w:rsidRPr="00213F6E">
              <w:rPr>
                <w:rFonts w:ascii="Times New Roman" w:hAnsi="Times New Roman" w:cs="Times New Roman"/>
                <w:sz w:val="20"/>
              </w:rPr>
              <w:t>đổi</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tham</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số</w:t>
            </w:r>
            <w:proofErr w:type="spellEnd"/>
            <w:r w:rsidR="00DB196D" w:rsidRPr="00213F6E">
              <w:rPr>
                <w:rFonts w:ascii="Times New Roman" w:hAnsi="Times New Roman" w:cs="Times New Roman"/>
                <w:sz w:val="20"/>
              </w:rPr>
              <w:t xml:space="preserve"> </w:t>
            </w:r>
            <w:proofErr w:type="spellStart"/>
            <w:r w:rsidR="00DB196D" w:rsidRPr="00213F6E">
              <w:rPr>
                <w:rFonts w:ascii="Times New Roman" w:hAnsi="Times New Roman" w:cs="Times New Roman"/>
                <w:sz w:val="20"/>
              </w:rPr>
              <w:t>và</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áp</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dụng</w:t>
            </w:r>
            <w:proofErr w:type="spellEnd"/>
            <w:r w:rsidR="00DB196D" w:rsidRPr="00213F6E">
              <w:rPr>
                <w:rFonts w:ascii="Times New Roman" w:hAnsi="Times New Roman" w:cs="Times New Roman"/>
                <w:sz w:val="20"/>
              </w:rPr>
              <w:t xml:space="preserve"> </w:t>
            </w:r>
            <w:proofErr w:type="spellStart"/>
            <w:r w:rsidR="00DB196D" w:rsidRPr="00213F6E">
              <w:rPr>
                <w:rFonts w:ascii="Times New Roman" w:hAnsi="Times New Roman" w:cs="Times New Roman"/>
                <w:sz w:val="20"/>
              </w:rPr>
              <w:t>công</w:t>
            </w:r>
            <w:proofErr w:type="spellEnd"/>
            <w:r w:rsidR="00DB196D" w:rsidRPr="00213F6E">
              <w:rPr>
                <w:rFonts w:ascii="Times New Roman" w:hAnsi="Times New Roman" w:cs="Times New Roman"/>
                <w:sz w:val="20"/>
              </w:rPr>
              <w:t xml:space="preserve"> </w:t>
            </w:r>
            <w:proofErr w:type="spellStart"/>
            <w:r w:rsidR="00DB196D" w:rsidRPr="00213F6E">
              <w:rPr>
                <w:rFonts w:ascii="Times New Roman" w:hAnsi="Times New Roman" w:cs="Times New Roman"/>
                <w:sz w:val="20"/>
              </w:rPr>
              <w:t>thức</w:t>
            </w:r>
            <w:proofErr w:type="spellEnd"/>
            <w:r w:rsidR="00DB196D" w:rsidRPr="00213F6E">
              <w:rPr>
                <w:rFonts w:ascii="Times New Roman" w:hAnsi="Times New Roman" w:cs="Times New Roman"/>
                <w:sz w:val="20"/>
              </w:rPr>
              <w:t xml:space="preserve"> </w:t>
            </w:r>
            <w:proofErr w:type="spellStart"/>
            <w:r w:rsidR="00DB196D" w:rsidRPr="00213F6E">
              <w:rPr>
                <w:rFonts w:ascii="Times New Roman" w:hAnsi="Times New Roman" w:cs="Times New Roman"/>
                <w:sz w:val="20"/>
              </w:rPr>
              <w:t>tính</w:t>
            </w:r>
            <w:proofErr w:type="spellEnd"/>
            <w:r w:rsidR="00DB196D" w:rsidRPr="00213F6E">
              <w:rPr>
                <w:rFonts w:ascii="Times New Roman" w:hAnsi="Times New Roman" w:cs="Times New Roman"/>
                <w:sz w:val="20"/>
              </w:rPr>
              <w:t xml:space="preserve"> </w:t>
            </w:r>
            <w:proofErr w:type="spellStart"/>
            <w:r w:rsidR="00DB196D" w:rsidRPr="00213F6E">
              <w:rPr>
                <w:rFonts w:ascii="Times New Roman" w:hAnsi="Times New Roman" w:cs="Times New Roman"/>
                <w:sz w:val="20"/>
              </w:rPr>
              <w:t>toán</w:t>
            </w:r>
            <w:proofErr w:type="spellEnd"/>
            <w:r w:rsidRPr="00213F6E">
              <w:rPr>
                <w:rFonts w:ascii="Times New Roman" w:hAnsi="Times New Roman" w:cs="Times New Roman"/>
                <w:sz w:val="20"/>
              </w:rPr>
              <w:t xml:space="preserve"> → </w:t>
            </w:r>
            <w:proofErr w:type="spellStart"/>
            <w:r w:rsidRPr="00213F6E">
              <w:rPr>
                <w:rFonts w:ascii="Times New Roman" w:hAnsi="Times New Roman" w:cs="Times New Roman"/>
                <w:sz w:val="20"/>
              </w:rPr>
              <w:t>Hạn</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mức</w:t>
            </w:r>
            <w:proofErr w:type="spellEnd"/>
            <w:r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của</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khách</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hàng</w:t>
            </w:r>
            <w:proofErr w:type="spellEnd"/>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Quy tắc nghiệp vụ</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 xml:space="preserve">Risk </w:t>
            </w:r>
            <w:proofErr w:type="spellStart"/>
            <w:r w:rsidRPr="00213F6E">
              <w:rPr>
                <w:rFonts w:ascii="Times New Roman" w:hAnsi="Times New Roman" w:cs="Times New Roman"/>
                <w:sz w:val="20"/>
              </w:rPr>
              <w:t>thiết</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lập</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linh</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hoạt</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tham</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số</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và</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công</w:t>
            </w:r>
            <w:proofErr w:type="spellEnd"/>
            <w:r w:rsidR="001A64D4" w:rsidRPr="00213F6E">
              <w:rPr>
                <w:rFonts w:ascii="Times New Roman" w:hAnsi="Times New Roman" w:cs="Times New Roman"/>
                <w:sz w:val="20"/>
              </w:rPr>
              <w:t xml:space="preserve"> </w:t>
            </w:r>
            <w:proofErr w:type="spellStart"/>
            <w:r w:rsidR="001A64D4" w:rsidRPr="00213F6E">
              <w:rPr>
                <w:rFonts w:ascii="Times New Roman" w:hAnsi="Times New Roman" w:cs="Times New Roman"/>
                <w:sz w:val="20"/>
              </w:rPr>
              <w:t>thức</w:t>
            </w:r>
            <w:proofErr w:type="spellEnd"/>
            <w:r w:rsidRPr="00213F6E">
              <w:rPr>
                <w:rFonts w:ascii="Times New Roman" w:hAnsi="Times New Roman" w:cs="Times New Roman"/>
                <w:sz w:val="20"/>
              </w:rPr>
              <w:t xml:space="preserve"> qua </w:t>
            </w:r>
            <w:proofErr w:type="spellStart"/>
            <w:r w:rsidRPr="00213F6E">
              <w:rPr>
                <w:rFonts w:ascii="Times New Roman" w:hAnsi="Times New Roman" w:cs="Times New Roman"/>
                <w:sz w:val="20"/>
              </w:rPr>
              <w:t>giao</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diện</w:t>
            </w:r>
            <w:proofErr w:type="spellEnd"/>
            <w:r w:rsidRPr="00213F6E">
              <w:rPr>
                <w:rFonts w:ascii="Times New Roman" w:hAnsi="Times New Roman" w:cs="Times New Roman"/>
                <w:sz w:val="20"/>
              </w:rPr>
              <w:t xml:space="preserve"> quản trị, không cần thay đổi code</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Quy mô dữ liệu</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~10 triệu khách hàng × 39 tham số/biến số = 390 triệu data points</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4" w:name="_Toc232336151"/>
      <w:r w:rsidRPr="00213F6E">
        <w:rPr>
          <w:rFonts w:ascii="Times New Roman" w:hAnsi="Times New Roman" w:cs="Times New Roman"/>
        </w:rPr>
        <w:t xml:space="preserve">1.3 </w:t>
      </w:r>
      <w:proofErr w:type="spellStart"/>
      <w:r w:rsidRPr="00213F6E">
        <w:rPr>
          <w:rFonts w:ascii="Times New Roman" w:hAnsi="Times New Roman" w:cs="Times New Roman"/>
        </w:rPr>
        <w:t>Tổng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quan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Hệ</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thố</w:t>
      </w:r>
      <w:r w:rsidR="002C1135" w:rsidRPr="00213F6E">
        <w:rPr>
          <w:rFonts w:ascii="Times New Roman" w:hAnsi="Times New Roman" w:cs="Times New Roman"/>
        </w:rPr>
        <w:t>ng</w:t>
      </w:r>
      <w:bookmarkEnd w:id="4"/>
      <w:proofErr w:type="spellEnd"/>
    </w:p>
    <w:p w:rsidR="00567F6C" w:rsidRPr="00213F6E" w:rsidRDefault="00501E3E">
      <w:pPr>
        <w:rPr>
          <w:rFonts w:ascii="Times New Roman" w:hAnsi="Times New Roman" w:cs="Times New Roman"/>
        </w:rPr>
      </w:pPr>
      <w:r w:rsidRPr="00213F6E">
        <w:rPr>
          <w:rFonts w:ascii="Times New Roman" w:hAnsi="Times New Roman" w:cs="Times New Roman"/>
        </w:rPr>
        <w:t xml:space="preserve">Hệ thống CLE được tổ chức </w:t>
      </w:r>
      <w:proofErr w:type="spellStart"/>
      <w:r w:rsidRPr="00213F6E">
        <w:rPr>
          <w:rFonts w:ascii="Times New Roman" w:hAnsi="Times New Roman" w:cs="Times New Roman"/>
        </w:rPr>
        <w:t>thành</w:t>
      </w:r>
      <w:proofErr w:type="spellEnd"/>
      <w:r w:rsidRPr="00213F6E">
        <w:rPr>
          <w:rFonts w:ascii="Times New Roman" w:hAnsi="Times New Roman" w:cs="Times New Roman"/>
        </w:rPr>
        <w:t xml:space="preserve"> 3 </w:t>
      </w:r>
      <w:proofErr w:type="spellStart"/>
      <w:r w:rsidRPr="00213F6E">
        <w:rPr>
          <w:rFonts w:ascii="Times New Roman" w:hAnsi="Times New Roman" w:cs="Times New Roman"/>
        </w:rPr>
        <w:t>phân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hệ</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chức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năng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độc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lập</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giao</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tiế</w:t>
      </w:r>
      <w:r w:rsidR="009C34F0" w:rsidRPr="00213F6E">
        <w:rPr>
          <w:rFonts w:ascii="Times New Roman" w:hAnsi="Times New Roman" w:cs="Times New Roman"/>
        </w:rPr>
        <w:t>p</w:t>
      </w:r>
      <w:proofErr w:type="spellEnd"/>
      <w:r w:rsidR="009C34F0" w:rsidRPr="00213F6E">
        <w:rPr>
          <w:rFonts w:ascii="Times New Roman" w:hAnsi="Times New Roman" w:cs="Times New Roman"/>
        </w:rPr>
        <w:t xml:space="preserve"> qua API </w:t>
      </w:r>
      <w:proofErr w:type="spellStart"/>
      <w:r w:rsidR="009C34F0" w:rsidRPr="00213F6E">
        <w:rPr>
          <w:rFonts w:ascii="Times New Roman" w:hAnsi="Times New Roman" w:cs="Times New Roman"/>
        </w:rPr>
        <w:t>và</w:t>
      </w:r>
      <w:proofErr w:type="spellEnd"/>
      <w:r w:rsidR="009C34F0" w:rsidRPr="00213F6E">
        <w:rPr>
          <w:rFonts w:ascii="Times New Roman" w:hAnsi="Times New Roman" w:cs="Times New Roman"/>
        </w:rPr>
        <w:t xml:space="preserve"> message</w:t>
      </w:r>
      <w:r w:rsidRPr="00213F6E">
        <w:rPr>
          <w:rFonts w:ascii="Times New Roman" w:hAnsi="Times New Roman" w:cs="Times New Roman"/>
        </w:rPr>
        <w:t>:</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Phân hệ Tổng hợp Dữ liệu (Data Aggregation): Tiếp nhận dữ liệu từ hệ thống nguồn qua CDC, API Real-time và EOD/Batch; cập nhật Parameter DB.</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Phân hệ Quản trị Công thức (Formula Management): Cho </w:t>
      </w:r>
      <w:proofErr w:type="spellStart"/>
      <w:r w:rsidRPr="00213F6E">
        <w:rPr>
          <w:rFonts w:ascii="Times New Roman" w:hAnsi="Times New Roman" w:cs="Times New Roman"/>
        </w:rPr>
        <w:t>phép</w:t>
      </w:r>
      <w:proofErr w:type="spellEnd"/>
      <w:r w:rsidR="00562BF1" w:rsidRPr="00213F6E">
        <w:rPr>
          <w:rFonts w:ascii="Times New Roman" w:hAnsi="Times New Roman" w:cs="Times New Roman"/>
        </w:rPr>
        <w:t xml:space="preserve"> Admin user</w:t>
      </w:r>
      <w:r w:rsidRPr="00213F6E">
        <w:rPr>
          <w:rFonts w:ascii="Times New Roman" w:hAnsi="Times New Roman" w:cs="Times New Roman"/>
        </w:rPr>
        <w:t xml:space="preserve"> </w:t>
      </w:r>
      <w:proofErr w:type="spellStart"/>
      <w:r w:rsidRPr="00213F6E">
        <w:rPr>
          <w:rFonts w:ascii="Times New Roman" w:hAnsi="Times New Roman" w:cs="Times New Roman"/>
        </w:rPr>
        <w:t>cấu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hình</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tham</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số</w:t>
      </w:r>
      <w:proofErr w:type="spellEnd"/>
      <w:r w:rsidR="00562BF1" w:rsidRPr="00213F6E">
        <w:rPr>
          <w:rFonts w:ascii="Times New Roman" w:hAnsi="Times New Roman" w:cs="Times New Roman"/>
        </w:rPr>
        <w:t>,</w:t>
      </w:r>
      <w:r w:rsidRPr="00213F6E">
        <w:rPr>
          <w:rFonts w:ascii="Times New Roman" w:hAnsi="Times New Roman" w:cs="Times New Roman"/>
        </w:rPr>
        <w:t xml:space="preserve"> </w:t>
      </w:r>
      <w:proofErr w:type="spellStart"/>
      <w:r w:rsidRPr="00213F6E">
        <w:rPr>
          <w:rFonts w:ascii="Times New Roman" w:hAnsi="Times New Roman" w:cs="Times New Roman"/>
        </w:rPr>
        <w:t>bả</w:t>
      </w:r>
      <w:r w:rsidR="00562BF1" w:rsidRPr="00213F6E">
        <w:rPr>
          <w:rFonts w:ascii="Times New Roman" w:hAnsi="Times New Roman" w:cs="Times New Roman"/>
        </w:rPr>
        <w:t>ng</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quy</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đổi</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điểm</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công</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thức</w:t>
      </w:r>
      <w:proofErr w:type="spellEnd"/>
      <w:r w:rsidR="00562BF1" w:rsidRPr="00213F6E">
        <w:rPr>
          <w:rFonts w:ascii="Times New Roman" w:hAnsi="Times New Roman" w:cs="Times New Roman"/>
        </w:rPr>
        <w:t xml:space="preserve"> </w:t>
      </w:r>
      <w:proofErr w:type="spellStart"/>
      <w:r w:rsidR="00562BF1" w:rsidRPr="00213F6E">
        <w:rPr>
          <w:rFonts w:ascii="Times New Roman" w:hAnsi="Times New Roman" w:cs="Times New Roman"/>
        </w:rPr>
        <w:t>tính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chạy</w:t>
      </w:r>
      <w:proofErr w:type="spellEnd"/>
      <w:r w:rsidRPr="00213F6E">
        <w:rPr>
          <w:rFonts w:ascii="Times New Roman" w:hAnsi="Times New Roman" w:cs="Times New Roman"/>
        </w:rPr>
        <w:t xml:space="preserve"> Simulator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áp</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dụng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công</w:t>
      </w:r>
      <w:proofErr w:type="spellEnd"/>
      <w:r w:rsidRPr="00213F6E">
        <w:rPr>
          <w:rFonts w:ascii="Times New Roman" w:hAnsi="Times New Roman" w:cs="Times New Roman"/>
        </w:rPr>
        <w:t xml:space="preserve"> thức chính thức.</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Phân hệ Tính toán API (API Calculation): </w:t>
      </w:r>
      <w:proofErr w:type="spellStart"/>
      <w:r w:rsidRPr="00213F6E">
        <w:rPr>
          <w:rFonts w:ascii="Times New Roman" w:hAnsi="Times New Roman" w:cs="Times New Roman"/>
        </w:rPr>
        <w:t>Nhận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yêu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cầu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tra</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cứu</w:t>
      </w:r>
      <w:proofErr w:type="spellEnd"/>
      <w:r w:rsidRPr="00213F6E">
        <w:rPr>
          <w:rFonts w:ascii="Times New Roman" w:hAnsi="Times New Roman" w:cs="Times New Roman"/>
        </w:rPr>
        <w:t xml:space="preserve"> </w:t>
      </w:r>
      <w:proofErr w:type="spellStart"/>
      <w:proofErr w:type="gramStart"/>
      <w:r w:rsidR="009C34F0" w:rsidRPr="00213F6E">
        <w:rPr>
          <w:rFonts w:ascii="Times New Roman" w:hAnsi="Times New Roman" w:cs="Times New Roman"/>
        </w:rPr>
        <w:t>theo</w:t>
      </w:r>
      <w:proofErr w:type="spellEnd"/>
      <w:proofErr w:type="gramEnd"/>
      <w:r w:rsidR="009C34F0" w:rsidRPr="00213F6E">
        <w:rPr>
          <w:rFonts w:ascii="Times New Roman" w:hAnsi="Times New Roman" w:cs="Times New Roman"/>
        </w:rPr>
        <w:t xml:space="preserve"> </w:t>
      </w:r>
      <w:r w:rsidRPr="00213F6E">
        <w:rPr>
          <w:rFonts w:ascii="Times New Roman" w:hAnsi="Times New Roman" w:cs="Times New Roman"/>
        </w:rPr>
        <w:t xml:space="preserve">CCCD, </w:t>
      </w:r>
      <w:proofErr w:type="spellStart"/>
      <w:r w:rsidRPr="00213F6E">
        <w:rPr>
          <w:rFonts w:ascii="Times New Roman" w:hAnsi="Times New Roman" w:cs="Times New Roman"/>
        </w:rPr>
        <w:t>tính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toán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mức</w:t>
      </w:r>
      <w:proofErr w:type="spellEnd"/>
      <w:r w:rsidRPr="00213F6E">
        <w:rPr>
          <w:rFonts w:ascii="Times New Roman" w:hAnsi="Times New Roman" w:cs="Times New Roman"/>
        </w:rPr>
        <w:t xml:space="preserve"> real-time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trả</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kết</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quả</w:t>
      </w:r>
      <w:proofErr w:type="spellEnd"/>
      <w:r w:rsidR="00AC4AA0" w:rsidRPr="00213F6E">
        <w:rPr>
          <w:rFonts w:ascii="Times New Roman" w:hAnsi="Times New Roman" w:cs="Times New Roman"/>
        </w:rPr>
        <w:t xml:space="preserve"> </w:t>
      </w:r>
      <w:proofErr w:type="spellStart"/>
      <w:r w:rsidR="00AC4AA0" w:rsidRPr="00213F6E">
        <w:rPr>
          <w:rFonts w:ascii="Times New Roman" w:hAnsi="Times New Roman" w:cs="Times New Roman"/>
        </w:rPr>
        <w:t>cho</w:t>
      </w:r>
      <w:proofErr w:type="spellEnd"/>
      <w:r w:rsidR="00AC4AA0" w:rsidRPr="00213F6E">
        <w:rPr>
          <w:rFonts w:ascii="Times New Roman" w:hAnsi="Times New Roman" w:cs="Times New Roman"/>
        </w:rPr>
        <w:t xml:space="preserve"> </w:t>
      </w:r>
      <w:proofErr w:type="spellStart"/>
      <w:r w:rsidR="00AC4AA0" w:rsidRPr="00213F6E">
        <w:rPr>
          <w:rFonts w:ascii="Times New Roman" w:hAnsi="Times New Roman" w:cs="Times New Roman"/>
        </w:rPr>
        <w:t>các</w:t>
      </w:r>
      <w:proofErr w:type="spellEnd"/>
      <w:r w:rsidR="00AC4AA0" w:rsidRPr="00213F6E">
        <w:rPr>
          <w:rFonts w:ascii="Times New Roman" w:hAnsi="Times New Roman" w:cs="Times New Roman"/>
        </w:rPr>
        <w:t xml:space="preserve"> channel</w:t>
      </w:r>
      <w:r w:rsidRPr="00213F6E">
        <w:rPr>
          <w:rFonts w:ascii="Times New Roman" w:hAnsi="Times New Roman" w:cs="Times New Roman"/>
        </w:rPr>
        <w:t>.</w:t>
      </w:r>
    </w:p>
    <w:p w:rsidR="00567F6C" w:rsidRPr="00213F6E" w:rsidRDefault="00501E3E">
      <w:pPr>
        <w:pStyle w:val="Heading2"/>
        <w:rPr>
          <w:rFonts w:ascii="Times New Roman" w:hAnsi="Times New Roman" w:cs="Times New Roman"/>
        </w:rPr>
      </w:pPr>
      <w:bookmarkStart w:id="5" w:name="_Toc232336152"/>
      <w:r w:rsidRPr="00213F6E">
        <w:rPr>
          <w:rFonts w:ascii="Times New Roman" w:hAnsi="Times New Roman" w:cs="Times New Roman"/>
        </w:rPr>
        <w:t xml:space="preserve">1.4 </w:t>
      </w:r>
      <w:proofErr w:type="spellStart"/>
      <w:r w:rsidRPr="00213F6E">
        <w:rPr>
          <w:rFonts w:ascii="Times New Roman" w:hAnsi="Times New Roman" w:cs="Times New Roman"/>
        </w:rPr>
        <w:t>Ràng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buộc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Thiết</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kế</w:t>
      </w:r>
      <w:bookmarkEnd w:id="5"/>
      <w:proofErr w:type="spellEnd"/>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Xử lý 10 triệu khách hàng với 39 biến số/khách hàng; yêu cầu khả năng ghi hàng loạt và truy vấn nhanh.</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Độ trễ thấp khi tra cứu hạn mức (&lt; vài trăm ms) nhờ Redis Cache.</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Cập nhật tham số theo thời gian thực (thanh toán) và gần thời gian thực (CDC) để hạn mức phản ánh đúng trạng thái khách hàng.</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Triển khai On-Premise trên VM / Docker Swarm nội bộ.</w:t>
      </w: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6" w:name="_Toc232336153"/>
      <w:r w:rsidRPr="00213F6E">
        <w:rPr>
          <w:rFonts w:ascii="Times New Roman" w:hAnsi="Times New Roman" w:cs="Times New Roman"/>
        </w:rPr>
        <w:lastRenderedPageBreak/>
        <w:t>2. KIẾN TRÚC HỆ THỐ</w:t>
      </w:r>
      <w:r w:rsidR="0082270B" w:rsidRPr="00213F6E">
        <w:rPr>
          <w:rFonts w:ascii="Times New Roman" w:hAnsi="Times New Roman" w:cs="Times New Roman"/>
        </w:rPr>
        <w:t>NG</w:t>
      </w:r>
      <w:bookmarkEnd w:id="6"/>
    </w:p>
    <w:p w:rsidR="00567F6C" w:rsidRPr="00213F6E" w:rsidRDefault="00501E3E">
      <w:pPr>
        <w:pStyle w:val="Heading2"/>
        <w:rPr>
          <w:rFonts w:ascii="Times New Roman" w:hAnsi="Times New Roman" w:cs="Times New Roman"/>
        </w:rPr>
      </w:pPr>
      <w:bookmarkStart w:id="7" w:name="_Toc232336154"/>
      <w:r w:rsidRPr="00213F6E">
        <w:rPr>
          <w:rFonts w:ascii="Times New Roman" w:hAnsi="Times New Roman" w:cs="Times New Roman"/>
        </w:rPr>
        <w:t>2.1 Sơ đồ Kiến trúc Tổng thể</w:t>
      </w:r>
      <w:bookmarkEnd w:id="7"/>
    </w:p>
    <w:p w:rsidR="00567F6C" w:rsidRPr="00213F6E" w:rsidRDefault="00501E3E">
      <w:pPr>
        <w:rPr>
          <w:rFonts w:ascii="Times New Roman" w:hAnsi="Times New Roman" w:cs="Times New Roman"/>
        </w:rPr>
      </w:pPr>
      <w:r w:rsidRPr="00213F6E">
        <w:rPr>
          <w:rFonts w:ascii="Times New Roman" w:hAnsi="Times New Roman" w:cs="Times New Roman"/>
        </w:rPr>
        <w:t>Sơ đồ dưới đây mô tả kiến trúc chi tiết của hệ thống CLE, bao gồm các hệ thống nguồn, 3 phân hệ lõi, tầng lưu trữ và các luồng dữ liệu chính:</w:t>
      </w:r>
    </w:p>
    <w:p w:rsidR="00567F6C" w:rsidRPr="00213F6E" w:rsidRDefault="004C673E">
      <w:pP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4pt;height:277.95pt">
            <v:imagedata r:id="rId11" o:title="credit_limit_engine"/>
          </v:shape>
        </w:pict>
      </w:r>
    </w:p>
    <w:p w:rsidR="00567F6C" w:rsidRPr="00213F6E" w:rsidRDefault="00501E3E">
      <w:pPr>
        <w:jc w:val="center"/>
        <w:rPr>
          <w:rFonts w:ascii="Times New Roman" w:hAnsi="Times New Roman" w:cs="Times New Roman"/>
        </w:rPr>
      </w:pPr>
      <w:r w:rsidRPr="00213F6E">
        <w:rPr>
          <w:rFonts w:ascii="Times New Roman" w:hAnsi="Times New Roman" w:cs="Times New Roman"/>
          <w:i/>
          <w:sz w:val="20"/>
        </w:rPr>
        <w:t>Hình 2.1 – Sơ đồ Kiến trúc Hệ thống Credit Limit Engine (CLE)</w:t>
      </w:r>
    </w:p>
    <w:p w:rsidR="00567F6C" w:rsidRPr="00213F6E" w:rsidRDefault="00501E3E">
      <w:pPr>
        <w:pStyle w:val="Heading2"/>
        <w:rPr>
          <w:rFonts w:ascii="Times New Roman" w:hAnsi="Times New Roman" w:cs="Times New Roman"/>
        </w:rPr>
      </w:pPr>
      <w:bookmarkStart w:id="8" w:name="_Toc232336155"/>
      <w:r w:rsidRPr="00213F6E">
        <w:rPr>
          <w:rFonts w:ascii="Times New Roman" w:hAnsi="Times New Roman" w:cs="Times New Roman"/>
        </w:rPr>
        <w:t>2.2 Chú giải Luồng Dữ liệu</w:t>
      </w:r>
      <w:bookmarkEnd w:id="8"/>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Màu / Loại luồng</w:t>
            </w:r>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Ý nghĩa</w:t>
            </w:r>
          </w:p>
        </w:tc>
      </w:tr>
      <w:tr w:rsidR="00567F6C" w:rsidRPr="00213F6E">
        <w:trPr>
          <w:jc w:val="center"/>
        </w:trPr>
        <w:tc>
          <w:tcPr>
            <w:tcW w:w="4703" w:type="dxa"/>
          </w:tcPr>
          <w:p w:rsidR="00567F6C" w:rsidRPr="00213F6E" w:rsidRDefault="00501E3E" w:rsidP="00B2146A">
            <w:pPr>
              <w:rPr>
                <w:rFonts w:ascii="Times New Roman" w:hAnsi="Times New Roman" w:cs="Times New Roman"/>
              </w:rPr>
            </w:pPr>
            <w:proofErr w:type="spellStart"/>
            <w:r w:rsidRPr="00213F6E">
              <w:rPr>
                <w:rFonts w:ascii="Times New Roman" w:hAnsi="Times New Roman" w:cs="Times New Roman"/>
                <w:sz w:val="20"/>
              </w:rPr>
              <w:t>Luồng</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dữ</w:t>
            </w:r>
            <w:proofErr w:type="spellEnd"/>
            <w:r w:rsidRPr="00213F6E">
              <w:rPr>
                <w:rFonts w:ascii="Times New Roman" w:hAnsi="Times New Roman" w:cs="Times New Roman"/>
                <w:sz w:val="20"/>
              </w:rPr>
              <w:t xml:space="preserve"> liệu </w:t>
            </w:r>
            <w:proofErr w:type="spellStart"/>
            <w:r w:rsidRPr="00213F6E">
              <w:rPr>
                <w:rFonts w:ascii="Times New Roman" w:hAnsi="Times New Roman" w:cs="Times New Roman"/>
                <w:sz w:val="20"/>
              </w:rPr>
              <w:t>nguồn</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xanh</w:t>
            </w:r>
            <w:proofErr w:type="spellEnd"/>
            <w:r w:rsidRPr="00213F6E">
              <w:rPr>
                <w:rFonts w:ascii="Times New Roman" w:hAnsi="Times New Roman" w:cs="Times New Roman"/>
                <w:sz w:val="20"/>
              </w:rPr>
              <w:t xml:space="preserve"> </w:t>
            </w:r>
            <w:proofErr w:type="spellStart"/>
            <w:r w:rsidR="00B2146A" w:rsidRPr="00213F6E">
              <w:rPr>
                <w:rFonts w:ascii="Times New Roman" w:hAnsi="Times New Roman" w:cs="Times New Roman"/>
                <w:sz w:val="20"/>
              </w:rPr>
              <w:t>lá</w:t>
            </w:r>
            <w:proofErr w:type="spellEnd"/>
            <w:r w:rsidRPr="00213F6E">
              <w:rPr>
                <w:rFonts w:ascii="Times New Roman" w:hAnsi="Times New Roman" w:cs="Times New Roman"/>
                <w:sz w:val="20"/>
              </w:rPr>
              <w:t>)</w:t>
            </w:r>
          </w:p>
        </w:tc>
        <w:tc>
          <w:tcPr>
            <w:tcW w:w="4703" w:type="dxa"/>
          </w:tcPr>
          <w:p w:rsidR="00567F6C" w:rsidRPr="00213F6E" w:rsidRDefault="001444BB">
            <w:pPr>
              <w:rPr>
                <w:rFonts w:ascii="Times New Roman" w:hAnsi="Times New Roman" w:cs="Times New Roman"/>
              </w:rPr>
            </w:pPr>
            <w:r w:rsidRPr="00213F6E">
              <w:rPr>
                <w:rFonts w:ascii="Times New Roman" w:hAnsi="Times New Roman" w:cs="Times New Roman"/>
                <w:sz w:val="20"/>
              </w:rPr>
              <w:t xml:space="preserve">Data Integration: </w:t>
            </w:r>
            <w:r w:rsidR="00501E3E" w:rsidRPr="00213F6E">
              <w:rPr>
                <w:rFonts w:ascii="Times New Roman" w:hAnsi="Times New Roman" w:cs="Times New Roman"/>
                <w:sz w:val="20"/>
              </w:rPr>
              <w:t xml:space="preserve">Dữ liệu </w:t>
            </w:r>
            <w:proofErr w:type="spellStart"/>
            <w:r w:rsidR="00501E3E" w:rsidRPr="00213F6E">
              <w:rPr>
                <w:rFonts w:ascii="Times New Roman" w:hAnsi="Times New Roman" w:cs="Times New Roman"/>
                <w:sz w:val="20"/>
              </w:rPr>
              <w:t>thô</w:t>
            </w:r>
            <w:proofErr w:type="spellEnd"/>
            <w:r w:rsidR="00501E3E" w:rsidRPr="00213F6E">
              <w:rPr>
                <w:rFonts w:ascii="Times New Roman" w:hAnsi="Times New Roman" w:cs="Times New Roman"/>
                <w:sz w:val="20"/>
              </w:rPr>
              <w:t xml:space="preserve"> </w:t>
            </w:r>
            <w:proofErr w:type="spellStart"/>
            <w:r w:rsidR="00501E3E" w:rsidRPr="00213F6E">
              <w:rPr>
                <w:rFonts w:ascii="Times New Roman" w:hAnsi="Times New Roman" w:cs="Times New Roman"/>
                <w:sz w:val="20"/>
              </w:rPr>
              <w:t>từ</w:t>
            </w:r>
            <w:proofErr w:type="spellEnd"/>
            <w:r w:rsidR="00501E3E" w:rsidRPr="00213F6E">
              <w:rPr>
                <w:rFonts w:ascii="Times New Roman" w:hAnsi="Times New Roman" w:cs="Times New Roman"/>
                <w:sz w:val="20"/>
              </w:rPr>
              <w:t xml:space="preserve"> CDC </w:t>
            </w:r>
            <w:proofErr w:type="spellStart"/>
            <w:r w:rsidR="00501E3E" w:rsidRPr="00213F6E">
              <w:rPr>
                <w:rFonts w:ascii="Times New Roman" w:hAnsi="Times New Roman" w:cs="Times New Roman"/>
                <w:sz w:val="20"/>
              </w:rPr>
              <w:t>Debezium</w:t>
            </w:r>
            <w:proofErr w:type="spellEnd"/>
            <w:r w:rsidR="00501E3E" w:rsidRPr="00213F6E">
              <w:rPr>
                <w:rFonts w:ascii="Times New Roman" w:hAnsi="Times New Roman" w:cs="Times New Roman"/>
                <w:sz w:val="20"/>
              </w:rPr>
              <w:t xml:space="preserve">, API Real-time, EOD/Batch </w:t>
            </w:r>
            <w:proofErr w:type="spellStart"/>
            <w:r w:rsidR="00501E3E" w:rsidRPr="00213F6E">
              <w:rPr>
                <w:rFonts w:ascii="Times New Roman" w:hAnsi="Times New Roman" w:cs="Times New Roman"/>
                <w:sz w:val="20"/>
              </w:rPr>
              <w:t>vào</w:t>
            </w:r>
            <w:proofErr w:type="spellEnd"/>
            <w:r w:rsidR="00501E3E" w:rsidRPr="00213F6E">
              <w:rPr>
                <w:rFonts w:ascii="Times New Roman" w:hAnsi="Times New Roman" w:cs="Times New Roman"/>
                <w:sz w:val="20"/>
              </w:rPr>
              <w:t xml:space="preserve"> </w:t>
            </w:r>
            <w:proofErr w:type="spellStart"/>
            <w:r w:rsidR="00501E3E" w:rsidRPr="00213F6E">
              <w:rPr>
                <w:rFonts w:ascii="Times New Roman" w:hAnsi="Times New Roman" w:cs="Times New Roman"/>
                <w:sz w:val="20"/>
              </w:rPr>
              <w:t>Phân</w:t>
            </w:r>
            <w:proofErr w:type="spellEnd"/>
            <w:r w:rsidR="00501E3E" w:rsidRPr="00213F6E">
              <w:rPr>
                <w:rFonts w:ascii="Times New Roman" w:hAnsi="Times New Roman" w:cs="Times New Roman"/>
                <w:sz w:val="20"/>
              </w:rPr>
              <w:t xml:space="preserve"> </w:t>
            </w:r>
            <w:proofErr w:type="spellStart"/>
            <w:r w:rsidR="00501E3E" w:rsidRPr="00213F6E">
              <w:rPr>
                <w:rFonts w:ascii="Times New Roman" w:hAnsi="Times New Roman" w:cs="Times New Roman"/>
                <w:sz w:val="20"/>
              </w:rPr>
              <w:t>hệ</w:t>
            </w:r>
            <w:proofErr w:type="spellEnd"/>
            <w:r w:rsidR="00501E3E" w:rsidRPr="00213F6E">
              <w:rPr>
                <w:rFonts w:ascii="Times New Roman" w:hAnsi="Times New Roman" w:cs="Times New Roman"/>
                <w:sz w:val="20"/>
              </w:rPr>
              <w:t xml:space="preserve"> </w:t>
            </w:r>
            <w:proofErr w:type="spellStart"/>
            <w:r w:rsidR="00501E3E" w:rsidRPr="00213F6E">
              <w:rPr>
                <w:rFonts w:ascii="Times New Roman" w:hAnsi="Times New Roman" w:cs="Times New Roman"/>
                <w:sz w:val="20"/>
              </w:rPr>
              <w:t>Tổng</w:t>
            </w:r>
            <w:proofErr w:type="spellEnd"/>
            <w:r w:rsidR="00501E3E" w:rsidRPr="00213F6E">
              <w:rPr>
                <w:rFonts w:ascii="Times New Roman" w:hAnsi="Times New Roman" w:cs="Times New Roman"/>
                <w:sz w:val="20"/>
              </w:rPr>
              <w:t xml:space="preserve"> </w:t>
            </w:r>
            <w:proofErr w:type="spellStart"/>
            <w:r w:rsidR="00501E3E" w:rsidRPr="00213F6E">
              <w:rPr>
                <w:rFonts w:ascii="Times New Roman" w:hAnsi="Times New Roman" w:cs="Times New Roman"/>
                <w:sz w:val="20"/>
              </w:rPr>
              <w:t>hợp</w:t>
            </w:r>
            <w:proofErr w:type="spellEnd"/>
            <w:r w:rsidR="00501E3E" w:rsidRPr="00213F6E">
              <w:rPr>
                <w:rFonts w:ascii="Times New Roman" w:hAnsi="Times New Roman" w:cs="Times New Roman"/>
                <w:sz w:val="20"/>
              </w:rPr>
              <w:t xml:space="preserve"> Dữ liệu</w:t>
            </w:r>
            <w:r w:rsidRPr="00213F6E">
              <w:rPr>
                <w:rFonts w:ascii="Times New Roman" w:hAnsi="Times New Roman" w:cs="Times New Roman"/>
                <w:sz w:val="20"/>
              </w:rPr>
              <w:br/>
              <w:t xml:space="preserve">Data Processing: Workers </w:t>
            </w:r>
            <w:proofErr w:type="spellStart"/>
            <w:r w:rsidRPr="00213F6E">
              <w:rPr>
                <w:rFonts w:ascii="Times New Roman" w:hAnsi="Times New Roman" w:cs="Times New Roman"/>
                <w:sz w:val="20"/>
              </w:rPr>
              <w:t>xử</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lý</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và</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Upsert</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tham</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số</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vào</w:t>
            </w:r>
            <w:proofErr w:type="spellEnd"/>
            <w:r w:rsidRPr="00213F6E">
              <w:rPr>
                <w:rFonts w:ascii="Times New Roman" w:hAnsi="Times New Roman" w:cs="Times New Roman"/>
                <w:sz w:val="20"/>
              </w:rPr>
              <w:t xml:space="preserve"> Parameter DB</w:t>
            </w:r>
          </w:p>
        </w:tc>
      </w:tr>
      <w:tr w:rsidR="00567F6C" w:rsidRPr="00213F6E">
        <w:trPr>
          <w:jc w:val="center"/>
        </w:trPr>
        <w:tc>
          <w:tcPr>
            <w:tcW w:w="4703" w:type="dxa"/>
          </w:tcPr>
          <w:p w:rsidR="00567F6C" w:rsidRPr="00213F6E" w:rsidRDefault="00501E3E" w:rsidP="001444BB">
            <w:pPr>
              <w:rPr>
                <w:rFonts w:ascii="Times New Roman" w:hAnsi="Times New Roman" w:cs="Times New Roman"/>
              </w:rPr>
            </w:pPr>
            <w:proofErr w:type="spellStart"/>
            <w:r w:rsidRPr="00213F6E">
              <w:rPr>
                <w:rFonts w:ascii="Times New Roman" w:hAnsi="Times New Roman" w:cs="Times New Roman"/>
                <w:sz w:val="20"/>
              </w:rPr>
              <w:t>Luồng</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nghiệp</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vụ</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Quản</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trị</w:t>
            </w:r>
            <w:proofErr w:type="spellEnd"/>
            <w:r w:rsidRPr="00213F6E">
              <w:rPr>
                <w:rFonts w:ascii="Times New Roman" w:hAnsi="Times New Roman" w:cs="Times New Roman"/>
                <w:sz w:val="20"/>
              </w:rPr>
              <w:t xml:space="preserve"> (</w:t>
            </w:r>
            <w:proofErr w:type="spellStart"/>
            <w:r w:rsidR="001444BB" w:rsidRPr="00213F6E">
              <w:rPr>
                <w:rFonts w:ascii="Times New Roman" w:hAnsi="Times New Roman" w:cs="Times New Roman"/>
                <w:sz w:val="20"/>
              </w:rPr>
              <w:t>xanh</w:t>
            </w:r>
            <w:proofErr w:type="spellEnd"/>
            <w:r w:rsidR="001444BB" w:rsidRPr="00213F6E">
              <w:rPr>
                <w:rFonts w:ascii="Times New Roman" w:hAnsi="Times New Roman" w:cs="Times New Roman"/>
                <w:sz w:val="20"/>
              </w:rPr>
              <w:t xml:space="preserve"> </w:t>
            </w:r>
            <w:proofErr w:type="spellStart"/>
            <w:r w:rsidR="001444BB" w:rsidRPr="00213F6E">
              <w:rPr>
                <w:rFonts w:ascii="Times New Roman" w:hAnsi="Times New Roman" w:cs="Times New Roman"/>
                <w:sz w:val="20"/>
              </w:rPr>
              <w:t>dương</w:t>
            </w:r>
            <w:proofErr w:type="spellEnd"/>
            <w:r w:rsidRPr="00213F6E">
              <w:rPr>
                <w:rFonts w:ascii="Times New Roman" w:hAnsi="Times New Roman" w:cs="Times New Roman"/>
                <w:sz w:val="20"/>
              </w:rPr>
              <w:t>)</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Risk tạo/sửa công thức, chạy Simulator trên Formula DB</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Luồng tính toán API (đỏ)</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Ứng dụng doanh nghiệp gọi API tra cứu CCCD → Engine tính hạn mức</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9" w:name="_Toc232336156"/>
      <w:r w:rsidRPr="00213F6E">
        <w:rPr>
          <w:rFonts w:ascii="Times New Roman" w:hAnsi="Times New Roman" w:cs="Times New Roman"/>
        </w:rPr>
        <w:t xml:space="preserve">2.3 </w:t>
      </w:r>
      <w:proofErr w:type="spellStart"/>
      <w:r w:rsidRPr="00213F6E">
        <w:rPr>
          <w:rFonts w:ascii="Times New Roman" w:hAnsi="Times New Roman" w:cs="Times New Roman"/>
        </w:rPr>
        <w:t>Kiến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trúc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Phần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mề</w:t>
      </w:r>
      <w:r w:rsidR="001444BB" w:rsidRPr="00213F6E">
        <w:rPr>
          <w:rFonts w:ascii="Times New Roman" w:hAnsi="Times New Roman" w:cs="Times New Roman"/>
        </w:rPr>
        <w:t>m</w:t>
      </w:r>
      <w:bookmarkEnd w:id="9"/>
      <w:proofErr w:type="spellEnd"/>
    </w:p>
    <w:tbl>
      <w:tblPr>
        <w:tblStyle w:val="TableGrid"/>
        <w:tblW w:w="0" w:type="auto"/>
        <w:jc w:val="center"/>
        <w:tblLook w:val="04A0" w:firstRow="1" w:lastRow="0" w:firstColumn="1" w:lastColumn="0" w:noHBand="0" w:noVBand="1"/>
      </w:tblPr>
      <w:tblGrid>
        <w:gridCol w:w="3135"/>
        <w:gridCol w:w="3135"/>
        <w:gridCol w:w="3135"/>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Thành phần</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Công nghệ</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Vai trò</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API Gateway / Query Service</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highlight w:val="yellow"/>
              </w:rPr>
              <w:t>Nginx + Spring Cloud Gateway</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Cổng giao tiếp, routing, auth, rate limit</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Limit Calculation Engine</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highlight w:val="yellow"/>
              </w:rPr>
              <w:t>Spring Boot</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Tính toán hạn mức từ Formula + Parameter DB</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lastRenderedPageBreak/>
              <w:t>Formula Management Service</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highlight w:val="yellow"/>
              </w:rPr>
              <w:t>Spring Boot</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CRUD công thức, bảng điểm, bảng hạn mức</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Simulator Service</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highlight w:val="yellow"/>
              </w:rPr>
              <w:t>Spring Boot</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Chạy thử nghiệm công thức trên dữ liệu thực</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Data Ingestion</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highlight w:val="yellow"/>
              </w:rPr>
              <w:t>Apache Kafka</w:t>
            </w:r>
            <w:r w:rsidRPr="00213F6E">
              <w:rPr>
                <w:rFonts w:ascii="Times New Roman" w:hAnsi="Times New Roman" w:cs="Times New Roman"/>
                <w:sz w:val="20"/>
              </w:rPr>
              <w:t xml:space="preserve"> + RabbitMQ</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Tiếp nhận message từ nguồn</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Data Processing Workers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 xml:space="preserve">Spring Boot + </w:t>
            </w:r>
            <w:r w:rsidRPr="00213F6E">
              <w:rPr>
                <w:rFonts w:ascii="Times New Roman" w:hAnsi="Times New Roman" w:cs="Times New Roman"/>
                <w:sz w:val="20"/>
                <w:highlight w:val="yellow"/>
              </w:rPr>
              <w:t>Kafka Streams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Xử lý event, cập nhật liên đới Parameter DB</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Job Scheduler</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ODI Oracle + Spring Batch</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Job định kỳ 9h, 13h, EOD, hàng tháng (CIC)</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Cache</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Redis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Cache hạn mức tạm, tăng tốc tra cứu</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Parameter DB</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PostgreSQL</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Lưu 39 biến số khách hàng</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Formula DB</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PostgreSQL</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Lưu công thức, scoring/limit mappings</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10" w:name="_Toc232336157"/>
      <w:r w:rsidRPr="00213F6E">
        <w:rPr>
          <w:rFonts w:ascii="Times New Roman" w:hAnsi="Times New Roman" w:cs="Times New Roman"/>
        </w:rPr>
        <w:t>2.4 Kiến trúc Giao tiếp Nội bộ</w:t>
      </w:r>
      <w:bookmarkEnd w:id="10"/>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Message (Kafka / </w:t>
      </w:r>
      <w:proofErr w:type="spellStart"/>
      <w:r w:rsidRPr="00213F6E">
        <w:rPr>
          <w:rFonts w:ascii="Times New Roman" w:hAnsi="Times New Roman" w:cs="Times New Roman"/>
        </w:rPr>
        <w:t>RabbitMQ</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Luồng</w:t>
      </w:r>
      <w:proofErr w:type="spellEnd"/>
      <w:r w:rsidRPr="00213F6E">
        <w:rPr>
          <w:rFonts w:ascii="Times New Roman" w:hAnsi="Times New Roman" w:cs="Times New Roman"/>
        </w:rPr>
        <w:t xml:space="preserve"> CDC </w:t>
      </w:r>
      <w:proofErr w:type="spellStart"/>
      <w:r w:rsidRPr="00213F6E">
        <w:rPr>
          <w:rFonts w:ascii="Times New Roman" w:hAnsi="Times New Roman" w:cs="Times New Roman"/>
        </w:rPr>
        <w:t>từ</w:t>
      </w:r>
      <w:proofErr w:type="spellEnd"/>
      <w:r w:rsidRPr="00213F6E">
        <w:rPr>
          <w:rFonts w:ascii="Times New Roman" w:hAnsi="Times New Roman" w:cs="Times New Roman"/>
        </w:rPr>
        <w:t xml:space="preserve"> Debezium, event từ Core Banking (Indus).</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REST API: </w:t>
      </w:r>
      <w:proofErr w:type="spellStart"/>
      <w:r w:rsidRPr="00213F6E">
        <w:rPr>
          <w:rFonts w:ascii="Times New Roman" w:hAnsi="Times New Roman" w:cs="Times New Roman"/>
        </w:rPr>
        <w:t>Các</w:t>
      </w:r>
      <w:proofErr w:type="spellEnd"/>
      <w:r w:rsidRPr="00213F6E">
        <w:rPr>
          <w:rFonts w:ascii="Times New Roman" w:hAnsi="Times New Roman" w:cs="Times New Roman"/>
        </w:rPr>
        <w:t xml:space="preserve"> channel (</w:t>
      </w:r>
      <w:proofErr w:type="spellStart"/>
      <w:r w:rsidRPr="00213F6E">
        <w:rPr>
          <w:rFonts w:ascii="Times New Roman" w:hAnsi="Times New Roman" w:cs="Times New Roman"/>
        </w:rPr>
        <w:t>Chạm</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vay</w:t>
      </w:r>
      <w:proofErr w:type="spellEnd"/>
      <w:r w:rsidRPr="00213F6E">
        <w:rPr>
          <w:rFonts w:ascii="Times New Roman" w:hAnsi="Times New Roman" w:cs="Times New Roman"/>
        </w:rPr>
        <w:t xml:space="preserve">, HPO, DVCN, </w:t>
      </w:r>
      <w:proofErr w:type="spellStart"/>
      <w:proofErr w:type="gramStart"/>
      <w:r w:rsidRPr="00213F6E">
        <w:rPr>
          <w:rFonts w:ascii="Times New Roman" w:hAnsi="Times New Roman" w:cs="Times New Roman"/>
        </w:rPr>
        <w:t>iCard</w:t>
      </w:r>
      <w:proofErr w:type="spellEnd"/>
      <w:r w:rsidRPr="00213F6E">
        <w:rPr>
          <w:rFonts w:ascii="Times New Roman" w:hAnsi="Times New Roman" w:cs="Times New Roman"/>
        </w:rPr>
        <w:t>, . . .)</w:t>
      </w:r>
      <w:proofErr w:type="gramEnd"/>
      <w:r w:rsidRPr="00213F6E">
        <w:rPr>
          <w:rFonts w:ascii="Times New Roman" w:hAnsi="Times New Roman" w:cs="Times New Roman"/>
        </w:rPr>
        <w:t xml:space="preserve"> </w:t>
      </w:r>
      <w:proofErr w:type="spellStart"/>
      <w:r w:rsidRPr="00213F6E">
        <w:rPr>
          <w:rFonts w:ascii="Times New Roman" w:hAnsi="Times New Roman" w:cs="Times New Roman"/>
        </w:rPr>
        <w:t>gọi</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tra</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cứu</w:t>
      </w:r>
      <w:proofErr w:type="spellEnd"/>
      <w:r w:rsidRPr="00213F6E">
        <w:rPr>
          <w:rFonts w:ascii="Times New Roman" w:hAnsi="Times New Roman" w:cs="Times New Roman"/>
        </w:rPr>
        <w:t xml:space="preserve"> CCCD; API Real-time từ Payment/App.</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highlight w:val="yellow"/>
        </w:rPr>
        <w:t>Circuit Breaker (Resilience4j): Bảo vệ microservices khi downstream lỗi</w:t>
      </w:r>
      <w:r w:rsidRPr="00213F6E">
        <w:rPr>
          <w:rFonts w:ascii="Times New Roman" w:hAnsi="Times New Roman" w:cs="Times New Roman"/>
        </w:rPr>
        <w:t>.</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highlight w:val="yellow"/>
        </w:rPr>
        <w:t>Redis: High-speed lookup cho Limit Calculation Engine</w:t>
      </w:r>
      <w:r w:rsidRPr="00213F6E">
        <w:rPr>
          <w:rFonts w:ascii="Times New Roman" w:hAnsi="Times New Roman" w:cs="Times New Roman"/>
        </w:rPr>
        <w:t>.</w:t>
      </w: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11" w:name="_Toc232336158"/>
      <w:r w:rsidRPr="00213F6E">
        <w:rPr>
          <w:rFonts w:ascii="Times New Roman" w:hAnsi="Times New Roman" w:cs="Times New Roman"/>
        </w:rPr>
        <w:lastRenderedPageBreak/>
        <w:t>3. CƠ CHẾ TÍNH ĐIỂM VÀ HẠN MỨ</w:t>
      </w:r>
      <w:r w:rsidR="009313BC" w:rsidRPr="00213F6E">
        <w:rPr>
          <w:rFonts w:ascii="Times New Roman" w:hAnsi="Times New Roman" w:cs="Times New Roman"/>
        </w:rPr>
        <w:t>C</w:t>
      </w:r>
      <w:bookmarkEnd w:id="11"/>
    </w:p>
    <w:p w:rsidR="00567F6C" w:rsidRPr="00213F6E" w:rsidRDefault="00501E3E">
      <w:pPr>
        <w:pStyle w:val="Heading2"/>
        <w:rPr>
          <w:rFonts w:ascii="Times New Roman" w:hAnsi="Times New Roman" w:cs="Times New Roman"/>
        </w:rPr>
      </w:pPr>
      <w:bookmarkStart w:id="12" w:name="_Toc232336159"/>
      <w:r w:rsidRPr="00213F6E">
        <w:rPr>
          <w:rFonts w:ascii="Times New Roman" w:hAnsi="Times New Roman" w:cs="Times New Roman"/>
        </w:rPr>
        <w:t xml:space="preserve">3.1 Quy </w:t>
      </w:r>
      <w:proofErr w:type="spellStart"/>
      <w:r w:rsidRPr="00213F6E">
        <w:rPr>
          <w:rFonts w:ascii="Times New Roman" w:hAnsi="Times New Roman" w:cs="Times New Roman"/>
        </w:rPr>
        <w:t>đổi</w:t>
      </w:r>
      <w:proofErr w:type="spellEnd"/>
      <w:r w:rsidRPr="00213F6E">
        <w:rPr>
          <w:rFonts w:ascii="Times New Roman" w:hAnsi="Times New Roman" w:cs="Times New Roman"/>
        </w:rPr>
        <w:t xml:space="preserve"> Tham </w:t>
      </w:r>
      <w:proofErr w:type="spellStart"/>
      <w:r w:rsidRPr="00213F6E">
        <w:rPr>
          <w:rFonts w:ascii="Times New Roman" w:hAnsi="Times New Roman" w:cs="Times New Roman"/>
        </w:rPr>
        <w:t>số</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thành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Điể</w:t>
      </w:r>
      <w:r w:rsidR="009313BC" w:rsidRPr="00213F6E">
        <w:rPr>
          <w:rFonts w:ascii="Times New Roman" w:hAnsi="Times New Roman" w:cs="Times New Roman"/>
        </w:rPr>
        <w:t>m</w:t>
      </w:r>
      <w:bookmarkEnd w:id="12"/>
      <w:proofErr w:type="spellEnd"/>
    </w:p>
    <w:p w:rsidR="00567F6C" w:rsidRPr="00213F6E" w:rsidRDefault="00501E3E">
      <w:pPr>
        <w:rPr>
          <w:rFonts w:ascii="Times New Roman" w:hAnsi="Times New Roman" w:cs="Times New Roman"/>
        </w:rPr>
      </w:pPr>
      <w:r w:rsidRPr="00213F6E">
        <w:rPr>
          <w:rFonts w:ascii="Times New Roman" w:hAnsi="Times New Roman" w:cs="Times New Roman"/>
        </w:rPr>
        <w:t>Các biến số thu thập được được Risk cấu hình quy đổi thành điểm tương ứng:</w:t>
      </w:r>
    </w:p>
    <w:tbl>
      <w:tblPr>
        <w:tblStyle w:val="TableGrid"/>
        <w:tblW w:w="0" w:type="auto"/>
        <w:jc w:val="center"/>
        <w:tblLook w:val="04A0" w:firstRow="1" w:lastRow="0" w:firstColumn="1" w:lastColumn="0" w:noHBand="0" w:noVBand="1"/>
      </w:tblPr>
      <w:tblGrid>
        <w:gridCol w:w="2351"/>
        <w:gridCol w:w="2351"/>
        <w:gridCol w:w="2351"/>
        <w:gridCol w:w="2351"/>
      </w:tblGrid>
      <w:tr w:rsidR="00567F6C" w:rsidRPr="00213F6E">
        <w:trPr>
          <w:jc w:val="center"/>
        </w:trPr>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Tham số</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Mã</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Điều kiện</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Điểm</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Độ tuổi (Age)</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A1</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18–22 tuổi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30</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A2</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23–30 tuổi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45</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A3</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31–40 tuổi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55</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A4</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41–50 tuổi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60</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A5</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51–N tuổi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65</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Giới tính (Gender)</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G1</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Nam</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40</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G2</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Nữ</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80</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Tình trạng hôn nhân</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M1</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Độc thân</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20</w:t>
            </w:r>
          </w:p>
        </w:tc>
      </w:tr>
      <w:tr w:rsidR="00567F6C" w:rsidRPr="00213F6E">
        <w:trPr>
          <w:jc w:val="center"/>
        </w:trPr>
        <w:tc>
          <w:tcPr>
            <w:tcW w:w="2351" w:type="dxa"/>
          </w:tcPr>
          <w:p w:rsidR="00567F6C" w:rsidRPr="00213F6E" w:rsidRDefault="00567F6C">
            <w:pPr>
              <w:rPr>
                <w:rFonts w:ascii="Times New Roman" w:hAnsi="Times New Roman" w:cs="Times New Roman"/>
              </w:rPr>
            </w:pP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M2</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Kết hôn</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50</w:t>
            </w:r>
          </w:p>
        </w:tc>
      </w:tr>
    </w:tbl>
    <w:p w:rsidR="00567F6C" w:rsidRPr="00213F6E" w:rsidRDefault="00567F6C">
      <w:pPr>
        <w:rPr>
          <w:rFonts w:ascii="Times New Roman" w:hAnsi="Times New Roman" w:cs="Times New Roman"/>
        </w:rPr>
      </w:pPr>
    </w:p>
    <w:p w:rsidR="00567F6C" w:rsidRPr="00213F6E" w:rsidRDefault="00501E3E">
      <w:pPr>
        <w:rPr>
          <w:rFonts w:ascii="Times New Roman" w:hAnsi="Times New Roman" w:cs="Times New Roman"/>
        </w:rPr>
      </w:pPr>
      <w:proofErr w:type="gramStart"/>
      <w:r w:rsidRPr="00213F6E">
        <w:rPr>
          <w:rFonts w:ascii="Times New Roman" w:hAnsi="Times New Roman" w:cs="Times New Roman"/>
        </w:rPr>
        <w:t>(</w:t>
      </w:r>
      <w:proofErr w:type="spellStart"/>
      <w:r w:rsidRPr="00213F6E">
        <w:rPr>
          <w:rFonts w:ascii="Times New Roman" w:hAnsi="Times New Roman" w:cs="Times New Roman"/>
        </w:rPr>
        <w:t>Các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tham</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số</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khác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trong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bộ</w:t>
      </w:r>
      <w:proofErr w:type="spellEnd"/>
      <w:r w:rsidRPr="00213F6E">
        <w:rPr>
          <w:rFonts w:ascii="Times New Roman" w:hAnsi="Times New Roman" w:cs="Times New Roman"/>
        </w:rPr>
        <w:t xml:space="preserve"> 39 </w:t>
      </w:r>
      <w:proofErr w:type="spellStart"/>
      <w:r w:rsidRPr="00213F6E">
        <w:rPr>
          <w:rFonts w:ascii="Times New Roman" w:hAnsi="Times New Roman" w:cs="Times New Roman"/>
        </w:rPr>
        <w:t>biến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số</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được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cấu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hình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tương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tự</w:t>
      </w:r>
      <w:proofErr w:type="spellEnd"/>
      <w:r w:rsidRPr="00213F6E">
        <w:rPr>
          <w:rFonts w:ascii="Times New Roman" w:hAnsi="Times New Roman" w:cs="Times New Roman"/>
        </w:rPr>
        <w:t>.)</w:t>
      </w:r>
      <w:proofErr w:type="gramEnd"/>
    </w:p>
    <w:p w:rsidR="00567F6C" w:rsidRPr="00213F6E" w:rsidRDefault="00501E3E">
      <w:pPr>
        <w:pStyle w:val="Heading2"/>
        <w:rPr>
          <w:rFonts w:ascii="Times New Roman" w:hAnsi="Times New Roman" w:cs="Times New Roman"/>
        </w:rPr>
      </w:pPr>
      <w:bookmarkStart w:id="13" w:name="_Toc232336160"/>
      <w:r w:rsidRPr="00213F6E">
        <w:rPr>
          <w:rFonts w:ascii="Times New Roman" w:hAnsi="Times New Roman" w:cs="Times New Roman"/>
        </w:rPr>
        <w:t xml:space="preserve">3.2 Quy </w:t>
      </w:r>
      <w:proofErr w:type="spellStart"/>
      <w:r w:rsidRPr="00213F6E">
        <w:rPr>
          <w:rFonts w:ascii="Times New Roman" w:hAnsi="Times New Roman" w:cs="Times New Roman"/>
        </w:rPr>
        <w:t>đổi</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Điểm</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thành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mứ</w:t>
      </w:r>
      <w:r w:rsidR="00083A3B" w:rsidRPr="00213F6E">
        <w:rPr>
          <w:rFonts w:ascii="Times New Roman" w:hAnsi="Times New Roman" w:cs="Times New Roman"/>
        </w:rPr>
        <w:t>c</w:t>
      </w:r>
      <w:bookmarkEnd w:id="13"/>
      <w:proofErr w:type="spellEnd"/>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Khoảng điểm</w:t>
            </w:r>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Hạn mức</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0 – 120</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10.000.000 VNĐ</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121 – 150</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12.000.000 VNĐ</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151 – 170</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15.000.000 VNĐ</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171 – 190</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18.000.000 VNĐ</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191 – N</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20.000.000 VNĐ</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14" w:name="_Toc232336161"/>
      <w:r w:rsidRPr="00213F6E">
        <w:rPr>
          <w:rFonts w:ascii="Times New Roman" w:hAnsi="Times New Roman" w:cs="Times New Roman"/>
        </w:rPr>
        <w:t>3.3 Ví dụ Tính toán</w:t>
      </w:r>
      <w:bookmarkEnd w:id="14"/>
    </w:p>
    <w:p w:rsidR="00567F6C" w:rsidRPr="00213F6E" w:rsidRDefault="00501E3E">
      <w:pPr>
        <w:rPr>
          <w:rFonts w:ascii="Times New Roman" w:hAnsi="Times New Roman" w:cs="Times New Roman"/>
        </w:rPr>
      </w:pPr>
      <w:r w:rsidRPr="00213F6E">
        <w:rPr>
          <w:rFonts w:ascii="Times New Roman" w:hAnsi="Times New Roman" w:cs="Times New Roman"/>
        </w:rPr>
        <w:t xml:space="preserve">Khách hàng: 27 tuổi, Nam, Độc thân → A2 + G1 + M1 = 45 + 40 + 20 = 105 điểm → </w:t>
      </w:r>
      <w:proofErr w:type="spellStart"/>
      <w:r w:rsidRPr="00213F6E">
        <w:rPr>
          <w:rFonts w:ascii="Times New Roman" w:hAnsi="Times New Roman" w:cs="Times New Roman"/>
        </w:rPr>
        <w:t>Hạn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mức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tổng</w:t>
      </w:r>
      <w:proofErr w:type="spellEnd"/>
      <w:r w:rsidRPr="00213F6E">
        <w:rPr>
          <w:rFonts w:ascii="Times New Roman" w:hAnsi="Times New Roman" w:cs="Times New Roman"/>
        </w:rPr>
        <w:t xml:space="preserve"> = 10 </w:t>
      </w:r>
      <w:proofErr w:type="spellStart"/>
      <w:r w:rsidRPr="00213F6E">
        <w:rPr>
          <w:rFonts w:ascii="Times New Roman" w:hAnsi="Times New Roman" w:cs="Times New Roman"/>
        </w:rPr>
        <w:t>triệu</w:t>
      </w:r>
      <w:proofErr w:type="spellEnd"/>
      <w:r w:rsidRPr="00213F6E">
        <w:rPr>
          <w:rFonts w:ascii="Times New Roman" w:hAnsi="Times New Roman" w:cs="Times New Roman"/>
        </w:rPr>
        <w:t xml:space="preserve"> VNĐ (</w:t>
      </w:r>
      <w:proofErr w:type="spellStart"/>
      <w:proofErr w:type="gramStart"/>
      <w:r w:rsidRPr="00213F6E">
        <w:rPr>
          <w:rFonts w:ascii="Times New Roman" w:hAnsi="Times New Roman" w:cs="Times New Roman"/>
        </w:rPr>
        <w:t>theo</w:t>
      </w:r>
      <w:proofErr w:type="spellEnd"/>
      <w:proofErr w:type="gramEnd"/>
      <w:r w:rsidRPr="00213F6E">
        <w:rPr>
          <w:rFonts w:ascii="Times New Roman" w:hAnsi="Times New Roman" w:cs="Times New Roman"/>
        </w:rPr>
        <w:t xml:space="preserve"> </w:t>
      </w:r>
      <w:proofErr w:type="spellStart"/>
      <w:r w:rsidRPr="00213F6E">
        <w:rPr>
          <w:rFonts w:ascii="Times New Roman" w:hAnsi="Times New Roman" w:cs="Times New Roman"/>
        </w:rPr>
        <w:t>bảng</w:t>
      </w:r>
      <w:proofErr w:type="spellEnd"/>
      <w:r w:rsidR="00083A3B" w:rsidRPr="00213F6E">
        <w:rPr>
          <w:rFonts w:ascii="Times New Roman" w:hAnsi="Times New Roman" w:cs="Times New Roman"/>
        </w:rPr>
        <w:t xml:space="preserve"> </w:t>
      </w:r>
      <w:proofErr w:type="spellStart"/>
      <w:r w:rsidR="00083A3B" w:rsidRPr="00213F6E">
        <w:rPr>
          <w:rFonts w:ascii="Times New Roman" w:hAnsi="Times New Roman" w:cs="Times New Roman"/>
        </w:rPr>
        <w:t>điểm</w:t>
      </w:r>
      <w:proofErr w:type="spellEnd"/>
      <w:r w:rsidR="00083A3B" w:rsidRPr="00213F6E">
        <w:rPr>
          <w:rFonts w:ascii="Times New Roman" w:hAnsi="Times New Roman" w:cs="Times New Roman"/>
        </w:rPr>
        <w:t xml:space="preserve"> </w:t>
      </w:r>
      <w:proofErr w:type="spellStart"/>
      <w:r w:rsidR="00083A3B" w:rsidRPr="00213F6E">
        <w:rPr>
          <w:rFonts w:ascii="Times New Roman" w:hAnsi="Times New Roman" w:cs="Times New Roman"/>
        </w:rPr>
        <w:t>và</w:t>
      </w:r>
      <w:proofErr w:type="spellEnd"/>
      <w:r w:rsidR="00083A3B" w:rsidRPr="00213F6E">
        <w:rPr>
          <w:rFonts w:ascii="Times New Roman" w:hAnsi="Times New Roman" w:cs="Times New Roman"/>
        </w:rPr>
        <w:t xml:space="preserve"> </w:t>
      </w:r>
      <w:proofErr w:type="spellStart"/>
      <w:r w:rsidR="00083A3B" w:rsidRPr="00213F6E">
        <w:rPr>
          <w:rFonts w:ascii="Times New Roman" w:hAnsi="Times New Roman" w:cs="Times New Roman"/>
        </w:rPr>
        <w:t>hạn</w:t>
      </w:r>
      <w:proofErr w:type="spellEnd"/>
      <w:r w:rsidR="00083A3B" w:rsidRPr="00213F6E">
        <w:rPr>
          <w:rFonts w:ascii="Times New Roman" w:hAnsi="Times New Roman" w:cs="Times New Roman"/>
        </w:rPr>
        <w:t xml:space="preserve"> </w:t>
      </w:r>
      <w:proofErr w:type="spellStart"/>
      <w:r w:rsidR="00083A3B" w:rsidRPr="00213F6E">
        <w:rPr>
          <w:rFonts w:ascii="Times New Roman" w:hAnsi="Times New Roman" w:cs="Times New Roman"/>
        </w:rPr>
        <w:t>mức</w:t>
      </w:r>
      <w:proofErr w:type="spellEnd"/>
      <w:r w:rsidRPr="00213F6E">
        <w:rPr>
          <w:rFonts w:ascii="Times New Roman" w:hAnsi="Times New Roman" w:cs="Times New Roman"/>
        </w:rPr>
        <w:t xml:space="preserve">: 0–120 </w:t>
      </w:r>
      <w:proofErr w:type="spellStart"/>
      <w:r w:rsidRPr="00213F6E">
        <w:rPr>
          <w:rFonts w:ascii="Times New Roman" w:hAnsi="Times New Roman" w:cs="Times New Roman"/>
        </w:rPr>
        <w:t>điểm</w:t>
      </w:r>
      <w:proofErr w:type="spellEnd"/>
      <w:r w:rsidRPr="00213F6E">
        <w:rPr>
          <w:rFonts w:ascii="Times New Roman" w:hAnsi="Times New Roman" w:cs="Times New Roman"/>
        </w:rPr>
        <w:t>).</w:t>
      </w: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15" w:name="_Toc232336162"/>
      <w:r w:rsidRPr="00213F6E">
        <w:rPr>
          <w:rFonts w:ascii="Times New Roman" w:hAnsi="Times New Roman" w:cs="Times New Roman"/>
        </w:rPr>
        <w:lastRenderedPageBreak/>
        <w:t>4. THIẾT KẾ CƠ SỞ DỮ LIỆ</w:t>
      </w:r>
      <w:r w:rsidR="005B5DC9" w:rsidRPr="00213F6E">
        <w:rPr>
          <w:rFonts w:ascii="Times New Roman" w:hAnsi="Times New Roman" w:cs="Times New Roman"/>
        </w:rPr>
        <w:t>U</w:t>
      </w:r>
      <w:bookmarkEnd w:id="15"/>
    </w:p>
    <w:p w:rsidR="00567F6C" w:rsidRPr="00213F6E" w:rsidRDefault="00501E3E">
      <w:pPr>
        <w:rPr>
          <w:rFonts w:ascii="Times New Roman" w:hAnsi="Times New Roman" w:cs="Times New Roman"/>
        </w:rPr>
      </w:pPr>
      <w:r w:rsidRPr="00213F6E">
        <w:rPr>
          <w:rFonts w:ascii="Times New Roman" w:hAnsi="Times New Roman" w:cs="Times New Roman"/>
        </w:rPr>
        <w:t>Database chia làm 2 cụm: Parameter DB (biến số khách hàng) và Formula DB (công thức, bảng điểm). Cả hai sử dụng PostgreSQL; Redis phục vụ cache hạn mức tạm.</w:t>
      </w:r>
    </w:p>
    <w:p w:rsidR="00567F6C" w:rsidRPr="00213F6E" w:rsidRDefault="00501E3E">
      <w:pPr>
        <w:pStyle w:val="Heading2"/>
        <w:rPr>
          <w:rFonts w:ascii="Times New Roman" w:hAnsi="Times New Roman" w:cs="Times New Roman"/>
        </w:rPr>
      </w:pPr>
      <w:bookmarkStart w:id="16" w:name="_Toc232336163"/>
      <w:r w:rsidRPr="00213F6E">
        <w:rPr>
          <w:rFonts w:ascii="Times New Roman" w:hAnsi="Times New Roman" w:cs="Times New Roman"/>
        </w:rPr>
        <w:t>4.1 Parameter DB</w:t>
      </w:r>
      <w:bookmarkEnd w:id="16"/>
    </w:p>
    <w:tbl>
      <w:tblPr>
        <w:tblStyle w:val="TableGrid"/>
        <w:tblW w:w="0" w:type="auto"/>
        <w:jc w:val="center"/>
        <w:tblLook w:val="04A0" w:firstRow="1" w:lastRow="0" w:firstColumn="1" w:lastColumn="0" w:noHBand="0" w:noVBand="1"/>
      </w:tblPr>
      <w:tblGrid>
        <w:gridCol w:w="3135"/>
        <w:gridCol w:w="3135"/>
        <w:gridCol w:w="3135"/>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Bảng</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Trường chính</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Nguồn cập nhật</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Customer_Master</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customer_id (PK), cccd (Index)</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Định danh lõi</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Demographic_Document_Params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age, gender, marital_status, province_rs, education, profession, monthly_income, doc_*</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CDC – Hợp đồng mới / Thẩm định</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Financial_Credit_Params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number_of_loans, max_fa, total_outstanding_debt, last_payment_date_loan, cic_r18_group, no_of_COL_negative_remark…</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CDC / API Real-time / EOD Batch</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17" w:name="_Toc232336164"/>
      <w:r w:rsidRPr="00213F6E">
        <w:rPr>
          <w:rFonts w:ascii="Times New Roman" w:hAnsi="Times New Roman" w:cs="Times New Roman"/>
        </w:rPr>
        <w:t>4.2 Formula DB</w:t>
      </w:r>
      <w:bookmarkEnd w:id="17"/>
    </w:p>
    <w:tbl>
      <w:tblPr>
        <w:tblStyle w:val="TableGrid"/>
        <w:tblW w:w="0" w:type="auto"/>
        <w:jc w:val="center"/>
        <w:tblLook w:val="04A0" w:firstRow="1" w:lastRow="0" w:firstColumn="1" w:lastColumn="0" w:noHBand="0" w:noVBand="1"/>
      </w:tblPr>
      <w:tblGrid>
        <w:gridCol w:w="3071"/>
        <w:gridCol w:w="3018"/>
        <w:gridCol w:w="3533"/>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Bảng</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Mô tả</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Trường chính</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Scoring_Mappings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Quy đổi tham số → điểm</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parameter_name, condition_range, points</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Limit_Mappings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Quy đổi tổng điểm → hạn mức</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min_score, max_score, credit_limit_amount</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Formulas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Metadata công thức</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name, expression, status (BUILDING/SIMULATED/OFFICIAL), version, scheduled_apply_time</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Formula_Simulations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Kết quả giả lập</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formula_id, target_group_conditions, simulation_results</w:t>
            </w:r>
          </w:p>
        </w:tc>
      </w:tr>
    </w:tbl>
    <w:p w:rsidR="00567F6C" w:rsidRPr="00213F6E" w:rsidRDefault="00567F6C">
      <w:pPr>
        <w:rPr>
          <w:rFonts w:ascii="Times New Roman" w:hAnsi="Times New Roman" w:cs="Times New Roman"/>
        </w:rPr>
      </w:pP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18" w:name="_Toc232336165"/>
      <w:r w:rsidRPr="00213F6E">
        <w:rPr>
          <w:rFonts w:ascii="Times New Roman" w:hAnsi="Times New Roman" w:cs="Times New Roman"/>
        </w:rPr>
        <w:lastRenderedPageBreak/>
        <w:t>5. LUỒNG XỬ LÝ VÀ VẬ</w:t>
      </w:r>
      <w:r w:rsidR="005B5DC9" w:rsidRPr="00213F6E">
        <w:rPr>
          <w:rFonts w:ascii="Times New Roman" w:hAnsi="Times New Roman" w:cs="Times New Roman"/>
        </w:rPr>
        <w:t>N HÀNH</w:t>
      </w:r>
      <w:bookmarkEnd w:id="18"/>
    </w:p>
    <w:p w:rsidR="00567F6C" w:rsidRPr="00213F6E" w:rsidRDefault="00501E3E">
      <w:pPr>
        <w:pStyle w:val="Heading2"/>
        <w:rPr>
          <w:rFonts w:ascii="Times New Roman" w:hAnsi="Times New Roman" w:cs="Times New Roman"/>
        </w:rPr>
      </w:pPr>
      <w:bookmarkStart w:id="19" w:name="_Toc232336166"/>
      <w:r w:rsidRPr="00213F6E">
        <w:rPr>
          <w:rFonts w:ascii="Times New Roman" w:hAnsi="Times New Roman" w:cs="Times New Roman"/>
        </w:rPr>
        <w:t xml:space="preserve">5.1 </w:t>
      </w:r>
      <w:proofErr w:type="spellStart"/>
      <w:r w:rsidRPr="00213F6E">
        <w:rPr>
          <w:rFonts w:ascii="Times New Roman" w:hAnsi="Times New Roman" w:cs="Times New Roman"/>
        </w:rPr>
        <w:t>Bước</w:t>
      </w:r>
      <w:proofErr w:type="spellEnd"/>
      <w:r w:rsidRPr="00213F6E">
        <w:rPr>
          <w:rFonts w:ascii="Times New Roman" w:hAnsi="Times New Roman" w:cs="Times New Roman"/>
        </w:rPr>
        <w:t xml:space="preserve"> 1 – </w:t>
      </w:r>
      <w:proofErr w:type="spellStart"/>
      <w:r w:rsidRPr="00213F6E">
        <w:rPr>
          <w:rFonts w:ascii="Times New Roman" w:hAnsi="Times New Roman" w:cs="Times New Roman"/>
        </w:rPr>
        <w:t>Tổng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hợp</w:t>
      </w:r>
      <w:proofErr w:type="spellEnd"/>
      <w:r w:rsidRPr="00213F6E">
        <w:rPr>
          <w:rFonts w:ascii="Times New Roman" w:hAnsi="Times New Roman" w:cs="Times New Roman"/>
        </w:rPr>
        <w:t xml:space="preserve"> Tham </w:t>
      </w:r>
      <w:proofErr w:type="spellStart"/>
      <w:r w:rsidRPr="00213F6E">
        <w:rPr>
          <w:rFonts w:ascii="Times New Roman" w:hAnsi="Times New Roman" w:cs="Times New Roman"/>
        </w:rPr>
        <w:t>số</w:t>
      </w:r>
      <w:bookmarkEnd w:id="19"/>
      <w:proofErr w:type="spellEnd"/>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CDC / API Real-time: Hợp đồng Đã Ký/Giải ngân, thanh toán nợ, cập nhật CUN/COL → Worker Upsert Parameter DB.</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EOD / Scheduler (9h, 13h, EOD): Tổng hợp lãi phân bổ, EMI quá hạn; CIC hàng tháng → cic_r18_group.</w:t>
      </w:r>
    </w:p>
    <w:p w:rsidR="00567F6C" w:rsidRPr="00213F6E" w:rsidRDefault="00501E3E">
      <w:pPr>
        <w:pStyle w:val="Heading2"/>
        <w:rPr>
          <w:rFonts w:ascii="Times New Roman" w:hAnsi="Times New Roman" w:cs="Times New Roman"/>
        </w:rPr>
      </w:pPr>
      <w:bookmarkStart w:id="20" w:name="_Toc232336167"/>
      <w:r w:rsidRPr="00213F6E">
        <w:rPr>
          <w:rFonts w:ascii="Times New Roman" w:hAnsi="Times New Roman" w:cs="Times New Roman"/>
        </w:rPr>
        <w:t xml:space="preserve">5.2 </w:t>
      </w:r>
      <w:proofErr w:type="spellStart"/>
      <w:r w:rsidRPr="00213F6E">
        <w:rPr>
          <w:rFonts w:ascii="Times New Roman" w:hAnsi="Times New Roman" w:cs="Times New Roman"/>
        </w:rPr>
        <w:t>Bước</w:t>
      </w:r>
      <w:proofErr w:type="spellEnd"/>
      <w:r w:rsidRPr="00213F6E">
        <w:rPr>
          <w:rFonts w:ascii="Times New Roman" w:hAnsi="Times New Roman" w:cs="Times New Roman"/>
        </w:rPr>
        <w:t xml:space="preserve"> 2 – </w:t>
      </w:r>
      <w:proofErr w:type="spellStart"/>
      <w:r w:rsidRPr="00213F6E">
        <w:rPr>
          <w:rFonts w:ascii="Times New Roman" w:hAnsi="Times New Roman" w:cs="Times New Roman"/>
        </w:rPr>
        <w:t>Cấu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hình</w:t>
      </w:r>
      <w:proofErr w:type="spellEnd"/>
      <w:r w:rsidRPr="00213F6E">
        <w:rPr>
          <w:rFonts w:ascii="Times New Roman" w:hAnsi="Times New Roman" w:cs="Times New Roman"/>
        </w:rPr>
        <w:t xml:space="preserve"> Công </w:t>
      </w:r>
      <w:proofErr w:type="spellStart"/>
      <w:r w:rsidRPr="00213F6E">
        <w:rPr>
          <w:rFonts w:ascii="Times New Roman" w:hAnsi="Times New Roman" w:cs="Times New Roman"/>
        </w:rPr>
        <w:t>thứ</w:t>
      </w:r>
      <w:r w:rsidR="005B5DC9" w:rsidRPr="00213F6E">
        <w:rPr>
          <w:rFonts w:ascii="Times New Roman" w:hAnsi="Times New Roman" w:cs="Times New Roman"/>
        </w:rPr>
        <w:t>c</w:t>
      </w:r>
      <w:bookmarkEnd w:id="20"/>
      <w:proofErr w:type="spellEnd"/>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Admin user </w:t>
      </w:r>
      <w:proofErr w:type="spellStart"/>
      <w:r w:rsidRPr="00213F6E">
        <w:rPr>
          <w:rFonts w:ascii="Times New Roman" w:hAnsi="Times New Roman" w:cs="Times New Roman"/>
        </w:rPr>
        <w:t>cấu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hình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Scoring_Mappings</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và</w:t>
      </w:r>
      <w:proofErr w:type="spellEnd"/>
      <w:r w:rsidRPr="00213F6E">
        <w:rPr>
          <w:rFonts w:ascii="Times New Roman" w:hAnsi="Times New Roman" w:cs="Times New Roman"/>
        </w:rPr>
        <w:t xml:space="preserve"> </w:t>
      </w:r>
      <w:r w:rsidRPr="00213F6E">
        <w:rPr>
          <w:rFonts w:ascii="Times New Roman" w:hAnsi="Times New Roman" w:cs="Times New Roman"/>
          <w:highlight w:val="yellow"/>
        </w:rPr>
        <w:t>Limit_Mappings</w:t>
      </w:r>
      <w:r w:rsidRPr="00213F6E">
        <w:rPr>
          <w:rFonts w:ascii="Times New Roman" w:hAnsi="Times New Roman" w:cs="Times New Roman"/>
        </w:rPr>
        <w:t xml:space="preserve"> trên giao diện quản trị.</w:t>
      </w:r>
    </w:p>
    <w:p w:rsidR="00567F6C" w:rsidRPr="00213F6E" w:rsidRDefault="00EE1606">
      <w:pPr>
        <w:pStyle w:val="ListBullet"/>
        <w:ind w:left="720"/>
        <w:rPr>
          <w:rFonts w:ascii="Times New Roman" w:hAnsi="Times New Roman" w:cs="Times New Roman"/>
        </w:rPr>
      </w:pPr>
      <w:proofErr w:type="spellStart"/>
      <w:r w:rsidRPr="00213F6E">
        <w:rPr>
          <w:rFonts w:ascii="Times New Roman" w:hAnsi="Times New Roman" w:cs="Times New Roman"/>
        </w:rPr>
        <w:t>Lưu</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c</w:t>
      </w:r>
      <w:r w:rsidR="00501E3E" w:rsidRPr="00213F6E">
        <w:rPr>
          <w:rFonts w:ascii="Times New Roman" w:hAnsi="Times New Roman" w:cs="Times New Roman"/>
        </w:rPr>
        <w:t>ông</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thức</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với</w:t>
      </w:r>
      <w:proofErr w:type="spellEnd"/>
      <w:r w:rsidRPr="00213F6E">
        <w:rPr>
          <w:rFonts w:ascii="Times New Roman" w:hAnsi="Times New Roman" w:cs="Times New Roman"/>
        </w:rPr>
        <w:t xml:space="preserve"> </w:t>
      </w:r>
      <w:proofErr w:type="spellStart"/>
      <w:r w:rsidR="00501E3E" w:rsidRPr="00213F6E">
        <w:rPr>
          <w:rFonts w:ascii="Times New Roman" w:hAnsi="Times New Roman" w:cs="Times New Roman"/>
        </w:rPr>
        <w:t>trạ</w:t>
      </w:r>
      <w:r w:rsidRPr="00213F6E">
        <w:rPr>
          <w:rFonts w:ascii="Times New Roman" w:hAnsi="Times New Roman" w:cs="Times New Roman"/>
        </w:rPr>
        <w:t>ng</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thái</w:t>
      </w:r>
      <w:proofErr w:type="spellEnd"/>
      <w:r w:rsidRPr="00213F6E">
        <w:rPr>
          <w:rFonts w:ascii="Times New Roman" w:hAnsi="Times New Roman" w:cs="Times New Roman"/>
        </w:rPr>
        <w:t xml:space="preserve"> BUILDING </w:t>
      </w:r>
      <w:proofErr w:type="spellStart"/>
      <w:r w:rsidRPr="00213F6E">
        <w:rPr>
          <w:rFonts w:ascii="Times New Roman" w:hAnsi="Times New Roman" w:cs="Times New Roman"/>
        </w:rPr>
        <w:t>để</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chạy</w:t>
      </w:r>
      <w:proofErr w:type="spellEnd"/>
      <w:r w:rsidR="00501E3E" w:rsidRPr="00213F6E">
        <w:rPr>
          <w:rFonts w:ascii="Times New Roman" w:hAnsi="Times New Roman" w:cs="Times New Roman"/>
        </w:rPr>
        <w:t xml:space="preserve"> Simulator </w:t>
      </w:r>
      <w:proofErr w:type="spellStart"/>
      <w:r w:rsidR="00501E3E" w:rsidRPr="00213F6E">
        <w:rPr>
          <w:rFonts w:ascii="Times New Roman" w:hAnsi="Times New Roman" w:cs="Times New Roman"/>
        </w:rPr>
        <w:t>trên</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nhóm</w:t>
      </w:r>
      <w:proofErr w:type="spellEnd"/>
      <w:r w:rsidR="00501E3E" w:rsidRPr="00213F6E">
        <w:rPr>
          <w:rFonts w:ascii="Times New Roman" w:hAnsi="Times New Roman" w:cs="Times New Roman"/>
        </w:rPr>
        <w:t xml:space="preserve"> KH </w:t>
      </w:r>
      <w:proofErr w:type="spellStart"/>
      <w:r w:rsidR="00501E3E" w:rsidRPr="00213F6E">
        <w:rPr>
          <w:rFonts w:ascii="Times New Roman" w:hAnsi="Times New Roman" w:cs="Times New Roman"/>
        </w:rPr>
        <w:t>thực</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tế</w:t>
      </w:r>
      <w:proofErr w:type="spellEnd"/>
      <w:r w:rsidR="00501E3E" w:rsidRPr="00213F6E">
        <w:rPr>
          <w:rFonts w:ascii="Times New Roman" w:hAnsi="Times New Roman" w:cs="Times New Roman"/>
        </w:rPr>
        <w:t>/</w:t>
      </w:r>
      <w:proofErr w:type="spellStart"/>
      <w:r w:rsidR="00501E3E" w:rsidRPr="00213F6E">
        <w:rPr>
          <w:rFonts w:ascii="Times New Roman" w:hAnsi="Times New Roman" w:cs="Times New Roman"/>
        </w:rPr>
        <w:t>giả</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lập</w:t>
      </w:r>
      <w:proofErr w:type="spellEnd"/>
      <w:r w:rsidR="00501E3E" w:rsidRPr="00213F6E">
        <w:rPr>
          <w:rFonts w:ascii="Times New Roman" w:hAnsi="Times New Roman" w:cs="Times New Roman"/>
        </w:rPr>
        <w:t>.</w:t>
      </w:r>
    </w:p>
    <w:p w:rsidR="00567F6C" w:rsidRPr="00213F6E" w:rsidRDefault="00EE1606">
      <w:pPr>
        <w:pStyle w:val="ListBullet"/>
        <w:ind w:left="720"/>
        <w:rPr>
          <w:rFonts w:ascii="Times New Roman" w:hAnsi="Times New Roman" w:cs="Times New Roman"/>
        </w:rPr>
      </w:pPr>
      <w:proofErr w:type="spellStart"/>
      <w:r w:rsidRPr="00213F6E">
        <w:rPr>
          <w:rFonts w:ascii="Times New Roman" w:hAnsi="Times New Roman" w:cs="Times New Roman"/>
          <w:highlight w:val="yellow"/>
        </w:rPr>
        <w:t>Sau</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khi</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đánh</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giá</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tham</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số</w:t>
      </w:r>
      <w:proofErr w:type="spellEnd"/>
      <w:r w:rsidRPr="00213F6E">
        <w:rPr>
          <w:rFonts w:ascii="Times New Roman" w:hAnsi="Times New Roman" w:cs="Times New Roman"/>
          <w:highlight w:val="yellow"/>
        </w:rPr>
        <w:t>/</w:t>
      </w:r>
      <w:proofErr w:type="spellStart"/>
      <w:r w:rsidRPr="00213F6E">
        <w:rPr>
          <w:rFonts w:ascii="Times New Roman" w:hAnsi="Times New Roman" w:cs="Times New Roman"/>
          <w:highlight w:val="yellow"/>
        </w:rPr>
        <w:t>công</w:t>
      </w:r>
      <w:proofErr w:type="spellEnd"/>
      <w:r w:rsidRPr="00213F6E">
        <w:rPr>
          <w:rFonts w:ascii="Times New Roman" w:hAnsi="Times New Roman" w:cs="Times New Roman"/>
          <w:highlight w:val="yellow"/>
        </w:rPr>
        <w:t xml:space="preserve"> </w:t>
      </w:r>
      <w:proofErr w:type="spellStart"/>
      <w:proofErr w:type="gramStart"/>
      <w:r w:rsidRPr="00213F6E">
        <w:rPr>
          <w:rFonts w:ascii="Times New Roman" w:hAnsi="Times New Roman" w:cs="Times New Roman"/>
          <w:highlight w:val="yellow"/>
        </w:rPr>
        <w:t>thức</w:t>
      </w:r>
      <w:proofErr w:type="spellEnd"/>
      <w:r w:rsidRPr="00213F6E">
        <w:rPr>
          <w:rFonts w:ascii="Times New Roman" w:hAnsi="Times New Roman" w:cs="Times New Roman"/>
          <w:highlight w:val="yellow"/>
        </w:rPr>
        <w:t xml:space="preserve"> </w:t>
      </w:r>
      <w:r w:rsidR="00501E3E" w:rsidRPr="00213F6E">
        <w:rPr>
          <w:rFonts w:ascii="Times New Roman" w:hAnsi="Times New Roman" w:cs="Times New Roman"/>
          <w:highlight w:val="yellow"/>
        </w:rPr>
        <w:t>,</w:t>
      </w:r>
      <w:proofErr w:type="gramEnd"/>
      <w:r w:rsidR="00501E3E" w:rsidRPr="00213F6E">
        <w:rPr>
          <w:rFonts w:ascii="Times New Roman" w:hAnsi="Times New Roman" w:cs="Times New Roman"/>
          <w:highlight w:val="yellow"/>
        </w:rPr>
        <w:t xml:space="preserve"> </w:t>
      </w:r>
      <w:proofErr w:type="spellStart"/>
      <w:r w:rsidR="00501E3E" w:rsidRPr="00213F6E">
        <w:rPr>
          <w:rFonts w:ascii="Times New Roman" w:hAnsi="Times New Roman" w:cs="Times New Roman"/>
          <w:highlight w:val="yellow"/>
        </w:rPr>
        <w:t>đặ</w:t>
      </w:r>
      <w:r w:rsidRPr="00213F6E">
        <w:rPr>
          <w:rFonts w:ascii="Times New Roman" w:hAnsi="Times New Roman" w:cs="Times New Roman"/>
          <w:highlight w:val="yellow"/>
        </w:rPr>
        <w:t>t</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lịch</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hẹn</w:t>
      </w:r>
      <w:proofErr w:type="spellEnd"/>
      <w:r w:rsidRPr="00213F6E">
        <w:rPr>
          <w:rFonts w:ascii="Times New Roman" w:hAnsi="Times New Roman" w:cs="Times New Roman"/>
          <w:highlight w:val="yellow"/>
        </w:rPr>
        <w:t xml:space="preserve"> </w:t>
      </w:r>
      <w:proofErr w:type="spellStart"/>
      <w:r w:rsidRPr="00213F6E">
        <w:rPr>
          <w:rFonts w:ascii="Times New Roman" w:hAnsi="Times New Roman" w:cs="Times New Roman"/>
          <w:highlight w:val="yellow"/>
        </w:rPr>
        <w:t>để</w:t>
      </w:r>
      <w:proofErr w:type="spellEnd"/>
      <w:r w:rsidR="00501E3E" w:rsidRPr="00213F6E">
        <w:rPr>
          <w:rFonts w:ascii="Times New Roman" w:hAnsi="Times New Roman" w:cs="Times New Roman"/>
          <w:highlight w:val="yellow"/>
        </w:rPr>
        <w:t xml:space="preserve"> </w:t>
      </w:r>
      <w:proofErr w:type="spellStart"/>
      <w:r w:rsidR="00501E3E" w:rsidRPr="00213F6E">
        <w:rPr>
          <w:rFonts w:ascii="Times New Roman" w:hAnsi="Times New Roman" w:cs="Times New Roman"/>
          <w:highlight w:val="yellow"/>
        </w:rPr>
        <w:t>chuyển</w:t>
      </w:r>
      <w:proofErr w:type="spellEnd"/>
      <w:r w:rsidRPr="00213F6E">
        <w:rPr>
          <w:rFonts w:ascii="Times New Roman" w:hAnsi="Times New Roman" w:cs="Times New Roman"/>
          <w:highlight w:val="yellow"/>
        </w:rPr>
        <w:t xml:space="preserve"> sang </w:t>
      </w:r>
      <w:r w:rsidR="00501E3E" w:rsidRPr="00213F6E">
        <w:rPr>
          <w:rFonts w:ascii="Times New Roman" w:hAnsi="Times New Roman" w:cs="Times New Roman"/>
          <w:highlight w:val="yellow"/>
        </w:rPr>
        <w:t xml:space="preserve"> OFFICIAL </w:t>
      </w:r>
      <w:proofErr w:type="spellStart"/>
      <w:r w:rsidR="00501E3E" w:rsidRPr="00213F6E">
        <w:rPr>
          <w:rFonts w:ascii="Times New Roman" w:hAnsi="Times New Roman" w:cs="Times New Roman"/>
          <w:highlight w:val="yellow"/>
        </w:rPr>
        <w:t>đúng</w:t>
      </w:r>
      <w:proofErr w:type="spellEnd"/>
      <w:r w:rsidR="00501E3E" w:rsidRPr="00213F6E">
        <w:rPr>
          <w:rFonts w:ascii="Times New Roman" w:hAnsi="Times New Roman" w:cs="Times New Roman"/>
          <w:highlight w:val="yellow"/>
        </w:rPr>
        <w:t xml:space="preserve"> </w:t>
      </w:r>
      <w:proofErr w:type="spellStart"/>
      <w:r w:rsidR="00501E3E" w:rsidRPr="00213F6E">
        <w:rPr>
          <w:rFonts w:ascii="Times New Roman" w:hAnsi="Times New Roman" w:cs="Times New Roman"/>
          <w:highlight w:val="yellow"/>
        </w:rPr>
        <w:t>thời</w:t>
      </w:r>
      <w:proofErr w:type="spellEnd"/>
      <w:r w:rsidR="00501E3E" w:rsidRPr="00213F6E">
        <w:rPr>
          <w:rFonts w:ascii="Times New Roman" w:hAnsi="Times New Roman" w:cs="Times New Roman"/>
          <w:highlight w:val="yellow"/>
        </w:rPr>
        <w:t xml:space="preserve"> </w:t>
      </w:r>
      <w:proofErr w:type="spellStart"/>
      <w:r w:rsidR="00501E3E" w:rsidRPr="00213F6E">
        <w:rPr>
          <w:rFonts w:ascii="Times New Roman" w:hAnsi="Times New Roman" w:cs="Times New Roman"/>
          <w:highlight w:val="yellow"/>
        </w:rPr>
        <w:t>điểm</w:t>
      </w:r>
      <w:proofErr w:type="spellEnd"/>
      <w:r w:rsidR="00501E3E" w:rsidRPr="00213F6E">
        <w:rPr>
          <w:rFonts w:ascii="Times New Roman" w:hAnsi="Times New Roman" w:cs="Times New Roman"/>
        </w:rPr>
        <w:t>.</w:t>
      </w:r>
    </w:p>
    <w:p w:rsidR="00567F6C" w:rsidRPr="00213F6E" w:rsidRDefault="00501E3E">
      <w:pPr>
        <w:pStyle w:val="Heading2"/>
        <w:rPr>
          <w:rFonts w:ascii="Times New Roman" w:hAnsi="Times New Roman" w:cs="Times New Roman"/>
        </w:rPr>
      </w:pPr>
      <w:bookmarkStart w:id="21" w:name="_Toc232336168"/>
      <w:r w:rsidRPr="00213F6E">
        <w:rPr>
          <w:rFonts w:ascii="Times New Roman" w:hAnsi="Times New Roman" w:cs="Times New Roman"/>
        </w:rPr>
        <w:t xml:space="preserve">5.3 Bước 3 – Tra </w:t>
      </w:r>
      <w:proofErr w:type="spellStart"/>
      <w:r w:rsidRPr="00213F6E">
        <w:rPr>
          <w:rFonts w:ascii="Times New Roman" w:hAnsi="Times New Roman" w:cs="Times New Roman"/>
        </w:rPr>
        <w:t>cứ</w:t>
      </w:r>
      <w:r w:rsidR="005B5DC9" w:rsidRPr="00213F6E">
        <w:rPr>
          <w:rFonts w:ascii="Times New Roman" w:hAnsi="Times New Roman" w:cs="Times New Roman"/>
        </w:rPr>
        <w:t>u</w:t>
      </w:r>
      <w:proofErr w:type="spellEnd"/>
      <w:r w:rsidR="005B5DC9" w:rsidRPr="00213F6E">
        <w:rPr>
          <w:rFonts w:ascii="Times New Roman" w:hAnsi="Times New Roman" w:cs="Times New Roman"/>
        </w:rPr>
        <w:t xml:space="preserve"> Runtime</w:t>
      </w:r>
      <w:bookmarkEnd w:id="21"/>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Kênh gọi API Gateway với tham số CCCD.</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Limit Calculation Engine lấy Formula OFFICIAL + tham số mới nhất từ Parameter DB (hoặc Redis cache).</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Trả về Hạn mức dùng được ngay lập tức.</w:t>
      </w:r>
    </w:p>
    <w:p w:rsidR="00567F6C" w:rsidRPr="00213F6E" w:rsidRDefault="00501E3E">
      <w:pPr>
        <w:pStyle w:val="Heading2"/>
        <w:rPr>
          <w:rFonts w:ascii="Times New Roman" w:hAnsi="Times New Roman" w:cs="Times New Roman"/>
        </w:rPr>
      </w:pPr>
      <w:bookmarkStart w:id="22" w:name="_Toc232336169"/>
      <w:r w:rsidRPr="00213F6E">
        <w:rPr>
          <w:rFonts w:ascii="Times New Roman" w:hAnsi="Times New Roman" w:cs="Times New Roman"/>
        </w:rPr>
        <w:t xml:space="preserve">5.4 </w:t>
      </w:r>
      <w:proofErr w:type="spellStart"/>
      <w:r w:rsidRPr="00213F6E">
        <w:rPr>
          <w:rFonts w:ascii="Times New Roman" w:hAnsi="Times New Roman" w:cs="Times New Roman"/>
        </w:rPr>
        <w:t>Cập</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nhật</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Liên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đớ</w:t>
      </w:r>
      <w:r w:rsidR="005B5DC9" w:rsidRPr="00213F6E">
        <w:rPr>
          <w:rFonts w:ascii="Times New Roman" w:hAnsi="Times New Roman" w:cs="Times New Roman"/>
        </w:rPr>
        <w:t>i</w:t>
      </w:r>
      <w:bookmarkEnd w:id="22"/>
      <w:proofErr w:type="spellEnd"/>
    </w:p>
    <w:p w:rsidR="00567F6C" w:rsidRPr="00213F6E" w:rsidRDefault="00501E3E">
      <w:pPr>
        <w:rPr>
          <w:rFonts w:ascii="Times New Roman" w:hAnsi="Times New Roman" w:cs="Times New Roman"/>
        </w:rPr>
      </w:pPr>
      <w:r w:rsidRPr="00213F6E">
        <w:rPr>
          <w:rFonts w:ascii="Times New Roman" w:hAnsi="Times New Roman" w:cs="Times New Roman"/>
        </w:rPr>
        <w:t>Khi sự kiện Giải ngân xảy ra (VD: Hợp đồng CL0xxxxx01, vay tiền mặt 50 triệu), Data Processing Engine cập nhật đồng thời các biến số:</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number_of_loans (+1), number_of_cash_loans (+1), number_of_living_loans (+1)</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max_fa (tính lại FA cao nhất), total_outstanding_debt (+50tr)</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last_payment_date_loan (cập nhật cho tất cả khoản vay)</w:t>
      </w:r>
    </w:p>
    <w:p w:rsidR="00567F6C" w:rsidRPr="00213F6E" w:rsidRDefault="00C5326D">
      <w:pPr>
        <w:pStyle w:val="Heading2"/>
        <w:rPr>
          <w:rFonts w:ascii="Times New Roman" w:hAnsi="Times New Roman" w:cs="Times New Roman"/>
        </w:rPr>
      </w:pPr>
      <w:bookmarkStart w:id="23" w:name="_Toc232336170"/>
      <w:r w:rsidRPr="00213F6E">
        <w:rPr>
          <w:rFonts w:ascii="Times New Roman" w:hAnsi="Times New Roman" w:cs="Times New Roman"/>
        </w:rPr>
        <w:t xml:space="preserve">5.5 </w:t>
      </w:r>
      <w:proofErr w:type="spellStart"/>
      <w:r w:rsidR="00501E3E" w:rsidRPr="00213F6E">
        <w:rPr>
          <w:rFonts w:ascii="Times New Roman" w:hAnsi="Times New Roman" w:cs="Times New Roman"/>
        </w:rPr>
        <w:t>Cập</w:t>
      </w:r>
      <w:proofErr w:type="spellEnd"/>
      <w:r w:rsidR="00501E3E" w:rsidRPr="00213F6E">
        <w:rPr>
          <w:rFonts w:ascii="Times New Roman" w:hAnsi="Times New Roman" w:cs="Times New Roman"/>
        </w:rPr>
        <w:t xml:space="preserve"> </w:t>
      </w:r>
      <w:proofErr w:type="spellStart"/>
      <w:r w:rsidR="00501E3E" w:rsidRPr="00213F6E">
        <w:rPr>
          <w:rFonts w:ascii="Times New Roman" w:hAnsi="Times New Roman" w:cs="Times New Roman"/>
        </w:rPr>
        <w:t>nhật</w:t>
      </w:r>
      <w:proofErr w:type="spellEnd"/>
      <w:r w:rsidR="00501E3E" w:rsidRPr="00213F6E">
        <w:rPr>
          <w:rFonts w:ascii="Times New Roman" w:hAnsi="Times New Roman" w:cs="Times New Roman"/>
        </w:rPr>
        <w:t xml:space="preserve"> Dữ liệu</w:t>
      </w:r>
      <w:bookmarkEnd w:id="23"/>
    </w:p>
    <w:tbl>
      <w:tblPr>
        <w:tblStyle w:val="TableGrid"/>
        <w:tblW w:w="0" w:type="auto"/>
        <w:jc w:val="center"/>
        <w:tblLook w:val="04A0" w:firstRow="1" w:lastRow="0" w:firstColumn="1" w:lastColumn="0" w:noHBand="0" w:noVBand="1"/>
      </w:tblPr>
      <w:tblGrid>
        <w:gridCol w:w="2351"/>
        <w:gridCol w:w="2351"/>
        <w:gridCol w:w="2351"/>
        <w:gridCol w:w="2351"/>
      </w:tblGrid>
      <w:tr w:rsidR="00567F6C" w:rsidRPr="00213F6E">
        <w:trPr>
          <w:jc w:val="center"/>
        </w:trPr>
        <w:tc>
          <w:tcPr>
            <w:tcW w:w="2351" w:type="dxa"/>
            <w:shd w:val="clear" w:color="auto" w:fill="1F4E79"/>
          </w:tcPr>
          <w:p w:rsidR="00567F6C" w:rsidRPr="00213F6E" w:rsidRDefault="00C5326D">
            <w:pPr>
              <w:jc w:val="center"/>
              <w:rPr>
                <w:rFonts w:ascii="Times New Roman" w:hAnsi="Times New Roman" w:cs="Times New Roman"/>
              </w:rPr>
            </w:pPr>
            <w:proofErr w:type="spellStart"/>
            <w:r w:rsidRPr="00213F6E">
              <w:rPr>
                <w:rFonts w:ascii="Times New Roman" w:hAnsi="Times New Roman" w:cs="Times New Roman"/>
                <w:b/>
                <w:color w:val="FFFFFF"/>
                <w:sz w:val="20"/>
              </w:rPr>
              <w:t>Nhóm</w:t>
            </w:r>
            <w:proofErr w:type="spellEnd"/>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Nguồn</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Tham số cập nhật</w:t>
            </w:r>
          </w:p>
        </w:tc>
        <w:tc>
          <w:tcPr>
            <w:tcW w:w="2351"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Độ trễ</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Real-Time API</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Payment / App</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Dư nợ, ngày thanh toán; CUN, COL, BLX…</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Tức thời</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Near Real-Time (CDC)</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Core</w:t>
            </w:r>
            <w:r w:rsidR="00227FF2" w:rsidRPr="00213F6E">
              <w:rPr>
                <w:rFonts w:ascii="Times New Roman" w:hAnsi="Times New Roman" w:cs="Times New Roman"/>
                <w:sz w:val="20"/>
              </w:rPr>
              <w:t xml:space="preserve"> Indus</w:t>
            </w:r>
            <w:r w:rsidRPr="00213F6E">
              <w:rPr>
                <w:rFonts w:ascii="Times New Roman" w:hAnsi="Times New Roman" w:cs="Times New Roman"/>
                <w:sz w:val="20"/>
              </w:rPr>
              <w:t xml:space="preserve"> – </w:t>
            </w:r>
            <w:proofErr w:type="spellStart"/>
            <w:r w:rsidR="0092141E" w:rsidRPr="00213F6E">
              <w:rPr>
                <w:rFonts w:ascii="Times New Roman" w:hAnsi="Times New Roman" w:cs="Times New Roman"/>
                <w:sz w:val="20"/>
              </w:rPr>
              <w:t>Trạng</w:t>
            </w:r>
            <w:proofErr w:type="spellEnd"/>
            <w:r w:rsidR="0092141E" w:rsidRPr="00213F6E">
              <w:rPr>
                <w:rFonts w:ascii="Times New Roman" w:hAnsi="Times New Roman" w:cs="Times New Roman"/>
                <w:sz w:val="20"/>
              </w:rPr>
              <w:t xml:space="preserve"> </w:t>
            </w:r>
            <w:proofErr w:type="spellStart"/>
            <w:r w:rsidR="0092141E" w:rsidRPr="00213F6E">
              <w:rPr>
                <w:rFonts w:ascii="Times New Roman" w:hAnsi="Times New Roman" w:cs="Times New Roman"/>
                <w:sz w:val="20"/>
              </w:rPr>
              <w:t>thái</w:t>
            </w:r>
            <w:proofErr w:type="spellEnd"/>
            <w:r w:rsidR="0092141E" w:rsidRPr="00213F6E">
              <w:rPr>
                <w:rFonts w:ascii="Times New Roman" w:hAnsi="Times New Roman" w:cs="Times New Roman"/>
                <w:sz w:val="20"/>
              </w:rPr>
              <w:t xml:space="preserve"> </w:t>
            </w:r>
            <w:proofErr w:type="spellStart"/>
            <w:r w:rsidR="0092141E" w:rsidRPr="00213F6E">
              <w:rPr>
                <w:rFonts w:ascii="Times New Roman" w:hAnsi="Times New Roman" w:cs="Times New Roman"/>
                <w:sz w:val="20"/>
              </w:rPr>
              <w:t>h</w:t>
            </w:r>
            <w:r w:rsidRPr="00213F6E">
              <w:rPr>
                <w:rFonts w:ascii="Times New Roman" w:hAnsi="Times New Roman" w:cs="Times New Roman"/>
                <w:sz w:val="20"/>
              </w:rPr>
              <w:t>ợp</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đồng</w:t>
            </w:r>
            <w:proofErr w:type="spellEnd"/>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Nhân khẩu học; số khoản vay, Max FA</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Vài giây – phút</w:t>
            </w:r>
          </w:p>
        </w:tc>
      </w:tr>
      <w:tr w:rsidR="00567F6C" w:rsidRPr="00213F6E">
        <w:trPr>
          <w:jc w:val="center"/>
        </w:trPr>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Batch Scheduler</w:t>
            </w:r>
            <w:r w:rsidR="00227FF2" w:rsidRPr="00213F6E">
              <w:rPr>
                <w:rFonts w:ascii="Times New Roman" w:hAnsi="Times New Roman" w:cs="Times New Roman"/>
                <w:sz w:val="20"/>
              </w:rPr>
              <w:t>/EOD</w:t>
            </w:r>
          </w:p>
        </w:tc>
        <w:tc>
          <w:tcPr>
            <w:tcW w:w="2351" w:type="dxa"/>
          </w:tcPr>
          <w:p w:rsidR="00567F6C" w:rsidRPr="00213F6E" w:rsidRDefault="0092141E" w:rsidP="00227FF2">
            <w:pPr>
              <w:rPr>
                <w:rFonts w:ascii="Times New Roman" w:hAnsi="Times New Roman" w:cs="Times New Roman"/>
              </w:rPr>
            </w:pPr>
            <w:r w:rsidRPr="00213F6E">
              <w:rPr>
                <w:rFonts w:ascii="Times New Roman" w:hAnsi="Times New Roman" w:cs="Times New Roman"/>
                <w:sz w:val="20"/>
              </w:rPr>
              <w:t xml:space="preserve">Core Indus – </w:t>
            </w:r>
            <w:proofErr w:type="spellStart"/>
            <w:r w:rsidRPr="00213F6E">
              <w:rPr>
                <w:rFonts w:ascii="Times New Roman" w:hAnsi="Times New Roman" w:cs="Times New Roman"/>
                <w:sz w:val="20"/>
              </w:rPr>
              <w:t>Lãi</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dự</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nợ</w:t>
            </w:r>
            <w:proofErr w:type="spellEnd"/>
            <w:r w:rsidRPr="00213F6E">
              <w:rPr>
                <w:rFonts w:ascii="Times New Roman" w:hAnsi="Times New Roman" w:cs="Times New Roman"/>
                <w:sz w:val="20"/>
              </w:rPr>
              <w:br/>
              <w:t>CIC</w:t>
            </w:r>
          </w:p>
        </w:tc>
        <w:tc>
          <w:tcPr>
            <w:tcW w:w="2351" w:type="dxa"/>
          </w:tcPr>
          <w:p w:rsidR="00567F6C" w:rsidRPr="00213F6E" w:rsidRDefault="00501E3E">
            <w:pPr>
              <w:rPr>
                <w:rFonts w:ascii="Times New Roman" w:hAnsi="Times New Roman" w:cs="Times New Roman"/>
              </w:rPr>
            </w:pPr>
            <w:r w:rsidRPr="00213F6E">
              <w:rPr>
                <w:rFonts w:ascii="Times New Roman" w:hAnsi="Times New Roman" w:cs="Times New Roman"/>
                <w:sz w:val="20"/>
              </w:rPr>
              <w:t>Lãi đã trả, EMI quá hạn; cic_r18_group</w:t>
            </w:r>
          </w:p>
        </w:tc>
        <w:tc>
          <w:tcPr>
            <w:tcW w:w="2351" w:type="dxa"/>
          </w:tcPr>
          <w:p w:rsidR="00567F6C" w:rsidRPr="00213F6E" w:rsidRDefault="00501E3E" w:rsidP="00F56F7E">
            <w:pPr>
              <w:rPr>
                <w:rFonts w:ascii="Times New Roman" w:hAnsi="Times New Roman" w:cs="Times New Roman"/>
              </w:rPr>
            </w:pPr>
            <w:r w:rsidRPr="00213F6E">
              <w:rPr>
                <w:rFonts w:ascii="Times New Roman" w:hAnsi="Times New Roman" w:cs="Times New Roman"/>
                <w:sz w:val="20"/>
              </w:rPr>
              <w:t xml:space="preserve">9h / 13h / EOD / </w:t>
            </w:r>
            <w:proofErr w:type="spellStart"/>
            <w:r w:rsidRPr="00213F6E">
              <w:rPr>
                <w:rFonts w:ascii="Times New Roman" w:hAnsi="Times New Roman" w:cs="Times New Roman"/>
                <w:sz w:val="20"/>
              </w:rPr>
              <w:t>Hàng</w:t>
            </w:r>
            <w:proofErr w:type="spellEnd"/>
            <w:r w:rsidRPr="00213F6E">
              <w:rPr>
                <w:rFonts w:ascii="Times New Roman" w:hAnsi="Times New Roman" w:cs="Times New Roman"/>
                <w:sz w:val="20"/>
              </w:rPr>
              <w:t xml:space="preserve"> </w:t>
            </w:r>
            <w:proofErr w:type="spellStart"/>
            <w:r w:rsidR="00F56F7E" w:rsidRPr="00213F6E">
              <w:rPr>
                <w:rFonts w:ascii="Times New Roman" w:hAnsi="Times New Roman" w:cs="Times New Roman"/>
                <w:sz w:val="20"/>
              </w:rPr>
              <w:t>tháng</w:t>
            </w:r>
            <w:proofErr w:type="spellEnd"/>
            <w:r w:rsidR="00FF16E2" w:rsidRPr="00213F6E">
              <w:rPr>
                <w:rFonts w:ascii="Times New Roman" w:hAnsi="Times New Roman" w:cs="Times New Roman"/>
                <w:sz w:val="20"/>
              </w:rPr>
              <w:t>(</w:t>
            </w:r>
            <w:proofErr w:type="spellStart"/>
            <w:r w:rsidR="006660E3" w:rsidRPr="00213F6E">
              <w:rPr>
                <w:rFonts w:ascii="Times New Roman" w:hAnsi="Times New Roman" w:cs="Times New Roman"/>
                <w:sz w:val="20"/>
              </w:rPr>
              <w:t>danh</w:t>
            </w:r>
            <w:proofErr w:type="spellEnd"/>
            <w:r w:rsidR="006660E3" w:rsidRPr="00213F6E">
              <w:rPr>
                <w:rFonts w:ascii="Times New Roman" w:hAnsi="Times New Roman" w:cs="Times New Roman"/>
                <w:sz w:val="20"/>
              </w:rPr>
              <w:t xml:space="preserve"> </w:t>
            </w:r>
            <w:proofErr w:type="spellStart"/>
            <w:r w:rsidR="006660E3" w:rsidRPr="00213F6E">
              <w:rPr>
                <w:rFonts w:ascii="Times New Roman" w:hAnsi="Times New Roman" w:cs="Times New Roman"/>
                <w:sz w:val="20"/>
              </w:rPr>
              <w:t>sách</w:t>
            </w:r>
            <w:proofErr w:type="spellEnd"/>
            <w:r w:rsidR="00FF16E2" w:rsidRPr="00213F6E">
              <w:rPr>
                <w:rFonts w:ascii="Times New Roman" w:hAnsi="Times New Roman" w:cs="Times New Roman"/>
                <w:sz w:val="20"/>
              </w:rPr>
              <w:t xml:space="preserve"> CIC)</w:t>
            </w:r>
          </w:p>
        </w:tc>
      </w:tr>
    </w:tbl>
    <w:p w:rsidR="00567F6C" w:rsidRPr="00213F6E" w:rsidRDefault="00567F6C">
      <w:pPr>
        <w:rPr>
          <w:rFonts w:ascii="Times New Roman" w:hAnsi="Times New Roman" w:cs="Times New Roman"/>
        </w:rPr>
      </w:pP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24" w:name="_Toc232336171"/>
      <w:r w:rsidRPr="00213F6E">
        <w:rPr>
          <w:rFonts w:ascii="Times New Roman" w:hAnsi="Times New Roman" w:cs="Times New Roman"/>
        </w:rPr>
        <w:lastRenderedPageBreak/>
        <w:t>6. GIAO DIỆN HỆ THỐ</w:t>
      </w:r>
      <w:r w:rsidR="00F02021" w:rsidRPr="00213F6E">
        <w:rPr>
          <w:rFonts w:ascii="Times New Roman" w:hAnsi="Times New Roman" w:cs="Times New Roman"/>
        </w:rPr>
        <w:t>NG</w:t>
      </w:r>
      <w:bookmarkEnd w:id="24"/>
    </w:p>
    <w:p w:rsidR="00567F6C" w:rsidRPr="00213F6E" w:rsidRDefault="00501E3E">
      <w:pPr>
        <w:pStyle w:val="Heading2"/>
        <w:rPr>
          <w:rFonts w:ascii="Times New Roman" w:hAnsi="Times New Roman" w:cs="Times New Roman"/>
        </w:rPr>
      </w:pPr>
      <w:bookmarkStart w:id="25" w:name="_Toc232336172"/>
      <w:r w:rsidRPr="00213F6E">
        <w:rPr>
          <w:rFonts w:ascii="Times New Roman" w:hAnsi="Times New Roman" w:cs="Times New Roman"/>
        </w:rPr>
        <w:t xml:space="preserve">6.1 </w:t>
      </w:r>
      <w:proofErr w:type="spellStart"/>
      <w:r w:rsidRPr="00213F6E">
        <w:rPr>
          <w:rFonts w:ascii="Times New Roman" w:hAnsi="Times New Roman" w:cs="Times New Roman"/>
        </w:rPr>
        <w:t>Giao</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diện</w:t>
      </w:r>
      <w:proofErr w:type="spellEnd"/>
      <w:r w:rsidR="00F02021" w:rsidRPr="00213F6E">
        <w:rPr>
          <w:rFonts w:ascii="Times New Roman" w:hAnsi="Times New Roman" w:cs="Times New Roman"/>
        </w:rPr>
        <w:t xml:space="preserve"> </w:t>
      </w:r>
      <w:proofErr w:type="spellStart"/>
      <w:r w:rsidR="00F02021" w:rsidRPr="00213F6E">
        <w:rPr>
          <w:rFonts w:ascii="Times New Roman" w:hAnsi="Times New Roman" w:cs="Times New Roman"/>
        </w:rPr>
        <w:t>Bên</w:t>
      </w:r>
      <w:proofErr w:type="spellEnd"/>
      <w:r w:rsidR="00F02021" w:rsidRPr="00213F6E">
        <w:rPr>
          <w:rFonts w:ascii="Times New Roman" w:hAnsi="Times New Roman" w:cs="Times New Roman"/>
        </w:rPr>
        <w:t xml:space="preserve"> </w:t>
      </w:r>
      <w:proofErr w:type="spellStart"/>
      <w:r w:rsidR="00F02021" w:rsidRPr="00213F6E">
        <w:rPr>
          <w:rFonts w:ascii="Times New Roman" w:hAnsi="Times New Roman" w:cs="Times New Roman"/>
        </w:rPr>
        <w:t>ngoài</w:t>
      </w:r>
      <w:bookmarkEnd w:id="25"/>
      <w:proofErr w:type="spellEnd"/>
    </w:p>
    <w:tbl>
      <w:tblPr>
        <w:tblStyle w:val="TableGrid"/>
        <w:tblW w:w="0" w:type="auto"/>
        <w:jc w:val="center"/>
        <w:tblLook w:val="04A0" w:firstRow="1" w:lastRow="0" w:firstColumn="1" w:lastColumn="0" w:noHBand="0" w:noVBand="1"/>
      </w:tblPr>
      <w:tblGrid>
        <w:gridCol w:w="3135"/>
        <w:gridCol w:w="3135"/>
        <w:gridCol w:w="3135"/>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Hệ thống nguồn</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Công nghệ</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Dữ liệu</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Core Banking (Indus)</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CDC Debezium + Kafka</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Hợp đồng, trạng thái giải ngân</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Payment / App</w:t>
            </w:r>
          </w:p>
        </w:tc>
        <w:tc>
          <w:tcPr>
            <w:tcW w:w="3135" w:type="dxa"/>
          </w:tcPr>
          <w:p w:rsidR="00567F6C" w:rsidRPr="00213F6E" w:rsidRDefault="00F06577">
            <w:pPr>
              <w:rPr>
                <w:rFonts w:ascii="Times New Roman" w:hAnsi="Times New Roman" w:cs="Times New Roman"/>
              </w:rPr>
            </w:pPr>
            <w:r w:rsidRPr="00213F6E">
              <w:rPr>
                <w:rFonts w:ascii="Times New Roman" w:hAnsi="Times New Roman" w:cs="Times New Roman"/>
                <w:sz w:val="20"/>
              </w:rPr>
              <w:t xml:space="preserve">Java </w:t>
            </w:r>
            <w:r w:rsidR="00501E3E" w:rsidRPr="00213F6E">
              <w:rPr>
                <w:rFonts w:ascii="Times New Roman" w:hAnsi="Times New Roman" w:cs="Times New Roman"/>
                <w:sz w:val="20"/>
              </w:rPr>
              <w:t>API</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Thanh toán, đánh giá real-time</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EOD / Batch</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ODI Oracle + Spring Batch</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Phân bổ lãi, tổng hợp cuối ngày</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CIC</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Batch hàng tháng</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Nhóm nợ R18</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26" w:name="_Toc232336173"/>
      <w:r w:rsidRPr="00213F6E">
        <w:rPr>
          <w:rFonts w:ascii="Times New Roman" w:hAnsi="Times New Roman" w:cs="Times New Roman"/>
        </w:rPr>
        <w:t xml:space="preserve">6.2 </w:t>
      </w:r>
      <w:proofErr w:type="spellStart"/>
      <w:r w:rsidRPr="00213F6E">
        <w:rPr>
          <w:rFonts w:ascii="Times New Roman" w:hAnsi="Times New Roman" w:cs="Times New Roman"/>
        </w:rPr>
        <w:t>Giao</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diện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Ngườ</w:t>
      </w:r>
      <w:r w:rsidR="00F02021" w:rsidRPr="00213F6E">
        <w:rPr>
          <w:rFonts w:ascii="Times New Roman" w:hAnsi="Times New Roman" w:cs="Times New Roman"/>
        </w:rPr>
        <w:t>i</w:t>
      </w:r>
      <w:proofErr w:type="spellEnd"/>
      <w:r w:rsidR="00F02021" w:rsidRPr="00213F6E">
        <w:rPr>
          <w:rFonts w:ascii="Times New Roman" w:hAnsi="Times New Roman" w:cs="Times New Roman"/>
        </w:rPr>
        <w:t xml:space="preserve"> </w:t>
      </w:r>
      <w:proofErr w:type="spellStart"/>
      <w:r w:rsidR="00F02021" w:rsidRPr="00213F6E">
        <w:rPr>
          <w:rFonts w:ascii="Times New Roman" w:hAnsi="Times New Roman" w:cs="Times New Roman"/>
        </w:rPr>
        <w:t>dùng</w:t>
      </w:r>
      <w:bookmarkEnd w:id="26"/>
      <w:proofErr w:type="spellEnd"/>
    </w:p>
    <w:tbl>
      <w:tblPr>
        <w:tblStyle w:val="TableGrid"/>
        <w:tblW w:w="0" w:type="auto"/>
        <w:jc w:val="center"/>
        <w:tblLook w:val="04A0" w:firstRow="1" w:lastRow="0" w:firstColumn="1" w:lastColumn="0" w:noHBand="0" w:noVBand="1"/>
      </w:tblPr>
      <w:tblGrid>
        <w:gridCol w:w="3135"/>
        <w:gridCol w:w="3135"/>
        <w:gridCol w:w="3135"/>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Đối tượng</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Đầu vào</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Đầu ra</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Kênh tiêu thụ (Chạm vay, HPO, Web)</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CCCD</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Hạn mức dùng được (API Response)</w:t>
            </w:r>
          </w:p>
        </w:tc>
      </w:tr>
      <w:tr w:rsidR="00567F6C" w:rsidRPr="00213F6E">
        <w:trPr>
          <w:jc w:val="center"/>
        </w:trPr>
        <w:tc>
          <w:tcPr>
            <w:tcW w:w="3135" w:type="dxa"/>
          </w:tcPr>
          <w:p w:rsidR="00567F6C" w:rsidRPr="00213F6E" w:rsidRDefault="000D4AA2">
            <w:pPr>
              <w:rPr>
                <w:rFonts w:ascii="Times New Roman" w:hAnsi="Times New Roman" w:cs="Times New Roman"/>
              </w:rPr>
            </w:pPr>
            <w:r w:rsidRPr="00213F6E">
              <w:rPr>
                <w:rFonts w:ascii="Times New Roman" w:hAnsi="Times New Roman" w:cs="Times New Roman"/>
                <w:sz w:val="20"/>
              </w:rPr>
              <w:t>Admin user</w:t>
            </w:r>
          </w:p>
        </w:tc>
        <w:tc>
          <w:tcPr>
            <w:tcW w:w="3135" w:type="dxa"/>
          </w:tcPr>
          <w:p w:rsidR="00567F6C" w:rsidRPr="00213F6E" w:rsidRDefault="00501E3E" w:rsidP="00DB4DAE">
            <w:pPr>
              <w:rPr>
                <w:rFonts w:ascii="Times New Roman" w:hAnsi="Times New Roman" w:cs="Times New Roman"/>
              </w:rPr>
            </w:pPr>
            <w:proofErr w:type="spellStart"/>
            <w:r w:rsidRPr="00213F6E">
              <w:rPr>
                <w:rFonts w:ascii="Times New Roman" w:hAnsi="Times New Roman" w:cs="Times New Roman"/>
                <w:sz w:val="20"/>
              </w:rPr>
              <w:t>Cấu</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hình</w:t>
            </w:r>
            <w:proofErr w:type="spellEnd"/>
            <w:r w:rsidRPr="00213F6E">
              <w:rPr>
                <w:rFonts w:ascii="Times New Roman" w:hAnsi="Times New Roman" w:cs="Times New Roman"/>
                <w:sz w:val="20"/>
              </w:rPr>
              <w:t xml:space="preserve"> </w:t>
            </w:r>
            <w:proofErr w:type="spellStart"/>
            <w:r w:rsidR="00DB4DAE" w:rsidRPr="00213F6E">
              <w:rPr>
                <w:rFonts w:ascii="Times New Roman" w:hAnsi="Times New Roman" w:cs="Times New Roman"/>
                <w:sz w:val="20"/>
              </w:rPr>
              <w:t>tham</w:t>
            </w:r>
            <w:proofErr w:type="spellEnd"/>
            <w:r w:rsidR="00DB4DAE" w:rsidRPr="00213F6E">
              <w:rPr>
                <w:rFonts w:ascii="Times New Roman" w:hAnsi="Times New Roman" w:cs="Times New Roman"/>
                <w:sz w:val="20"/>
              </w:rPr>
              <w:t xml:space="preserve"> </w:t>
            </w:r>
            <w:proofErr w:type="spellStart"/>
            <w:r w:rsidR="00DB4DAE" w:rsidRPr="00213F6E">
              <w:rPr>
                <w:rFonts w:ascii="Times New Roman" w:hAnsi="Times New Roman" w:cs="Times New Roman"/>
                <w:sz w:val="20"/>
              </w:rPr>
              <w:t>số</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công</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thức</w:t>
            </w:r>
            <w:proofErr w:type="spellEnd"/>
            <w:r w:rsidRPr="00213F6E">
              <w:rPr>
                <w:rFonts w:ascii="Times New Roman" w:hAnsi="Times New Roman" w:cs="Times New Roman"/>
                <w:sz w:val="20"/>
              </w:rPr>
              <w:t xml:space="preserve">, </w:t>
            </w:r>
            <w:proofErr w:type="spellStart"/>
            <w:r w:rsidRPr="00213F6E">
              <w:rPr>
                <w:rFonts w:ascii="Times New Roman" w:hAnsi="Times New Roman" w:cs="Times New Roman"/>
                <w:sz w:val="20"/>
              </w:rPr>
              <w:t>nhóm</w:t>
            </w:r>
            <w:proofErr w:type="spellEnd"/>
            <w:r w:rsidRPr="00213F6E">
              <w:rPr>
                <w:rFonts w:ascii="Times New Roman" w:hAnsi="Times New Roman" w:cs="Times New Roman"/>
                <w:sz w:val="20"/>
              </w:rPr>
              <w:t xml:space="preserve"> KH giả lập</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Báo cáo Simulator, trạng thái OFFICIAL</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27" w:name="_Toc232336174"/>
      <w:r w:rsidRPr="00213F6E">
        <w:rPr>
          <w:rFonts w:ascii="Times New Roman" w:hAnsi="Times New Roman" w:cs="Times New Roman"/>
        </w:rPr>
        <w:t>6.3 Ứng dụng Tiêu thụ</w:t>
      </w:r>
      <w:bookmarkEnd w:id="27"/>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App Chạm vay – HD SAISON</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App HPO – HD SAISON</w:t>
      </w:r>
    </w:p>
    <w:p w:rsidR="00567F6C" w:rsidRPr="00213F6E" w:rsidRDefault="008F295B">
      <w:pPr>
        <w:pStyle w:val="ListBullet"/>
        <w:ind w:left="720"/>
        <w:rPr>
          <w:rFonts w:ascii="Times New Roman" w:hAnsi="Times New Roman" w:cs="Times New Roman"/>
        </w:rPr>
      </w:pPr>
      <w:r w:rsidRPr="00213F6E">
        <w:rPr>
          <w:rFonts w:ascii="Times New Roman" w:hAnsi="Times New Roman" w:cs="Times New Roman"/>
        </w:rPr>
        <w:t>DVCN</w:t>
      </w:r>
    </w:p>
    <w:p w:rsidR="008F295B" w:rsidRPr="00213F6E" w:rsidRDefault="008F295B">
      <w:pPr>
        <w:pStyle w:val="ListBullet"/>
        <w:ind w:left="720"/>
        <w:rPr>
          <w:rFonts w:ascii="Times New Roman" w:hAnsi="Times New Roman" w:cs="Times New Roman"/>
        </w:rPr>
      </w:pPr>
      <w:proofErr w:type="spellStart"/>
      <w:r w:rsidRPr="00213F6E">
        <w:rPr>
          <w:rFonts w:ascii="Times New Roman" w:hAnsi="Times New Roman" w:cs="Times New Roman"/>
        </w:rPr>
        <w:t>iCard</w:t>
      </w:r>
      <w:proofErr w:type="spellEnd"/>
    </w:p>
    <w:p w:rsidR="008F295B" w:rsidRPr="00213F6E" w:rsidRDefault="008F295B">
      <w:pPr>
        <w:pStyle w:val="ListBullet"/>
        <w:ind w:left="720"/>
        <w:rPr>
          <w:rFonts w:ascii="Times New Roman" w:hAnsi="Times New Roman" w:cs="Times New Roman"/>
        </w:rPr>
      </w:pPr>
      <w:r w:rsidRPr="00213F6E">
        <w:rPr>
          <w:rFonts w:ascii="Times New Roman" w:hAnsi="Times New Roman" w:cs="Times New Roman"/>
        </w:rPr>
        <w:t>. . .</w:t>
      </w: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F64042" w:rsidRDefault="00501E3E">
      <w:pPr>
        <w:pStyle w:val="Heading1"/>
        <w:rPr>
          <w:rFonts w:ascii="Times New Roman" w:hAnsi="Times New Roman" w:cs="Times New Roman"/>
          <w:lang w:val="vi-VN"/>
        </w:rPr>
      </w:pPr>
      <w:bookmarkStart w:id="28" w:name="_Toc232336175"/>
      <w:r w:rsidRPr="00213F6E">
        <w:rPr>
          <w:rFonts w:ascii="Times New Roman" w:hAnsi="Times New Roman" w:cs="Times New Roman"/>
        </w:rPr>
        <w:lastRenderedPageBreak/>
        <w:t xml:space="preserve">7. </w:t>
      </w:r>
      <w:r w:rsidRPr="00213F6E">
        <w:rPr>
          <w:rFonts w:ascii="Times New Roman" w:hAnsi="Times New Roman" w:cs="Times New Roman"/>
          <w:highlight w:val="yellow"/>
        </w:rPr>
        <w:t>CHIẾN LƯỢC DỮ LIỆU (DATA MIGRATION &amp; INTEGRITY)</w:t>
      </w:r>
      <w:bookmarkStart w:id="29" w:name="_GoBack"/>
      <w:bookmarkEnd w:id="28"/>
      <w:bookmarkEnd w:id="29"/>
    </w:p>
    <w:p w:rsidR="00567F6C" w:rsidRPr="00213F6E" w:rsidRDefault="00501E3E">
      <w:pPr>
        <w:pStyle w:val="Heading2"/>
        <w:rPr>
          <w:rFonts w:ascii="Times New Roman" w:hAnsi="Times New Roman" w:cs="Times New Roman"/>
        </w:rPr>
      </w:pPr>
      <w:bookmarkStart w:id="30" w:name="_Toc232336176"/>
      <w:r w:rsidRPr="00213F6E">
        <w:rPr>
          <w:rFonts w:ascii="Times New Roman" w:hAnsi="Times New Roman" w:cs="Times New Roman"/>
        </w:rPr>
        <w:t xml:space="preserve">7.1 </w:t>
      </w:r>
      <w:proofErr w:type="spellStart"/>
      <w:r w:rsidRPr="00213F6E">
        <w:rPr>
          <w:rFonts w:ascii="Times New Roman" w:hAnsi="Times New Roman" w:cs="Times New Roman"/>
        </w:rPr>
        <w:t>Đánh</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giá</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Hạ</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tầng</w:t>
      </w:r>
      <w:bookmarkEnd w:id="30"/>
      <w:proofErr w:type="spellEnd"/>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390 triệu data points (10M KH × 39 biến số).</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Parameter DB: PostgreSQL với partitioning theo customer_id; khả năng bulk write cao.</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Compute: Apache Spark / Batch Worker phân tán, chunking (VD: 100.000 KH/chunk).</w:t>
      </w:r>
    </w:p>
    <w:p w:rsidR="00567F6C" w:rsidRPr="00213F6E" w:rsidRDefault="00501E3E">
      <w:pPr>
        <w:pStyle w:val="Heading2"/>
        <w:rPr>
          <w:rFonts w:ascii="Times New Roman" w:hAnsi="Times New Roman" w:cs="Times New Roman"/>
        </w:rPr>
      </w:pPr>
      <w:bookmarkStart w:id="31" w:name="_Toc232336177"/>
      <w:r w:rsidRPr="00213F6E">
        <w:rPr>
          <w:rFonts w:ascii="Times New Roman" w:hAnsi="Times New Roman" w:cs="Times New Roman"/>
        </w:rPr>
        <w:t>7.2 Giai đoạn Triển khai</w:t>
      </w:r>
      <w:bookmarkEnd w:id="31"/>
    </w:p>
    <w:tbl>
      <w:tblPr>
        <w:tblStyle w:val="TableGrid"/>
        <w:tblW w:w="0" w:type="auto"/>
        <w:jc w:val="center"/>
        <w:tblLook w:val="04A0" w:firstRow="1" w:lastRow="0" w:firstColumn="1" w:lastColumn="0" w:noHBand="0" w:noVBand="1"/>
      </w:tblPr>
      <w:tblGrid>
        <w:gridCol w:w="3135"/>
        <w:gridCol w:w="3135"/>
        <w:gridCol w:w="3135"/>
      </w:tblGrid>
      <w:tr w:rsidR="00567F6C" w:rsidRPr="00213F6E">
        <w:trPr>
          <w:jc w:val="center"/>
        </w:trPr>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Giai đoạn</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Mô tả</w:t>
            </w:r>
          </w:p>
        </w:tc>
        <w:tc>
          <w:tcPr>
            <w:tcW w:w="3135"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Kết quả</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Pre Go-Live (T0)</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Snapshot dữ liệu nguồn → Spark/Batch tính 39 tham số → Bulk Insert Parameter DB</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10M bản ghi sẵn sàng</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Cutover</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Bật CDC từ T0 → Kafka → Consume Delta backlog</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Bắt kịp real-time T1</w:t>
            </w:r>
          </w:p>
        </w:tc>
      </w:tr>
      <w:tr w:rsidR="00567F6C" w:rsidRPr="00213F6E">
        <w:trPr>
          <w:jc w:val="center"/>
        </w:trPr>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Post Go-Live (BAU)</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Event-driven: chỉ xử lý delta mới + Job EOD định kỳ</w:t>
            </w:r>
          </w:p>
        </w:tc>
        <w:tc>
          <w:tcPr>
            <w:tcW w:w="3135" w:type="dxa"/>
          </w:tcPr>
          <w:p w:rsidR="00567F6C" w:rsidRPr="00213F6E" w:rsidRDefault="00501E3E">
            <w:pPr>
              <w:rPr>
                <w:rFonts w:ascii="Times New Roman" w:hAnsi="Times New Roman" w:cs="Times New Roman"/>
              </w:rPr>
            </w:pPr>
            <w:r w:rsidRPr="00213F6E">
              <w:rPr>
                <w:rFonts w:ascii="Times New Roman" w:hAnsi="Times New Roman" w:cs="Times New Roman"/>
                <w:sz w:val="20"/>
              </w:rPr>
              <w:t>Vận hành ổn định</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32" w:name="_Toc232336178"/>
      <w:r w:rsidRPr="00213F6E">
        <w:rPr>
          <w:rFonts w:ascii="Times New Roman" w:hAnsi="Times New Roman" w:cs="Times New Roman"/>
        </w:rPr>
        <w:t>7.3 Kiểm soát Toàn vẹn Dữ liệu</w:t>
      </w:r>
      <w:bookmarkEnd w:id="32"/>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Khi KH thanh toán xong, hạn mức phục hồi ngay qua API Real-time.</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Cascade updates đảm bảo tất cả biến số liên quan được cập nhật đồng bộ.</w:t>
      </w:r>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Formula versioning: chỉ một bản OFFICIAL active tại mỗi thời điểm.</w:t>
      </w: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33" w:name="_Toc232336179"/>
      <w:r w:rsidRPr="00213F6E">
        <w:rPr>
          <w:rFonts w:ascii="Times New Roman" w:hAnsi="Times New Roman" w:cs="Times New Roman"/>
        </w:rPr>
        <w:lastRenderedPageBreak/>
        <w:t xml:space="preserve">8. </w:t>
      </w:r>
      <w:r w:rsidRPr="00213F6E">
        <w:rPr>
          <w:rFonts w:ascii="Times New Roman" w:hAnsi="Times New Roman" w:cs="Times New Roman"/>
          <w:highlight w:val="yellow"/>
        </w:rPr>
        <w:t>YÊU CẦU PHI CHỨC NĂ</w:t>
      </w:r>
      <w:r w:rsidR="00434CF6" w:rsidRPr="00213F6E">
        <w:rPr>
          <w:rFonts w:ascii="Times New Roman" w:hAnsi="Times New Roman" w:cs="Times New Roman"/>
          <w:highlight w:val="yellow"/>
        </w:rPr>
        <w:t>NG</w:t>
      </w:r>
      <w:bookmarkEnd w:id="33"/>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Tiêu chí</w:t>
            </w:r>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Mục tiêu</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Hiệu năng tra cứu API</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&lt; 500ms (P95) nhờ Redis cache</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Throughput</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Hỗ trợ lưu lượng lớn từ nhiều kênh tiêu thụ đồng thời</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Khả dụng</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Circuit Breaker, Load Balancer (Nginx ELB)</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Mở rộng</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Microservices độc lập, scale theo từng phân hệ</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Bảo mật</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Auth + Rate Limit tại API Gateway; phân quyền Risk vs Consumer</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Triển khai</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On-Premise – VM / Docker Swarm</w:t>
            </w:r>
          </w:p>
        </w:tc>
      </w:tr>
    </w:tbl>
    <w:p w:rsidR="00567F6C" w:rsidRPr="00213F6E" w:rsidRDefault="00567F6C">
      <w:pPr>
        <w:rPr>
          <w:rFonts w:ascii="Times New Roman" w:hAnsi="Times New Roman" w:cs="Times New Roman"/>
        </w:rPr>
      </w:pPr>
    </w:p>
    <w:p w:rsidR="00567F6C" w:rsidRPr="00213F6E" w:rsidRDefault="00501E3E">
      <w:pPr>
        <w:rPr>
          <w:rFonts w:ascii="Times New Roman" w:hAnsi="Times New Roman" w:cs="Times New Roman"/>
        </w:rPr>
      </w:pPr>
      <w:r w:rsidRPr="00213F6E">
        <w:rPr>
          <w:rFonts w:ascii="Times New Roman" w:hAnsi="Times New Roman" w:cs="Times New Roman"/>
        </w:rPr>
        <w:br w:type="page"/>
      </w:r>
    </w:p>
    <w:p w:rsidR="00567F6C" w:rsidRPr="00213F6E" w:rsidRDefault="00501E3E">
      <w:pPr>
        <w:pStyle w:val="Heading1"/>
        <w:rPr>
          <w:rFonts w:ascii="Times New Roman" w:hAnsi="Times New Roman" w:cs="Times New Roman"/>
        </w:rPr>
      </w:pPr>
      <w:bookmarkStart w:id="34" w:name="_Toc232336180"/>
      <w:r w:rsidRPr="00213F6E">
        <w:rPr>
          <w:rFonts w:ascii="Times New Roman" w:hAnsi="Times New Roman" w:cs="Times New Roman"/>
        </w:rPr>
        <w:lastRenderedPageBreak/>
        <w:t>PHỤ LỤ</w:t>
      </w:r>
      <w:r w:rsidR="00C1407A" w:rsidRPr="00213F6E">
        <w:rPr>
          <w:rFonts w:ascii="Times New Roman" w:hAnsi="Times New Roman" w:cs="Times New Roman"/>
        </w:rPr>
        <w:t>C</w:t>
      </w:r>
      <w:bookmarkEnd w:id="34"/>
    </w:p>
    <w:p w:rsidR="00567F6C" w:rsidRPr="00213F6E" w:rsidRDefault="00501E3E">
      <w:pPr>
        <w:pStyle w:val="Heading2"/>
        <w:rPr>
          <w:rFonts w:ascii="Times New Roman" w:hAnsi="Times New Roman" w:cs="Times New Roman"/>
        </w:rPr>
      </w:pPr>
      <w:bookmarkStart w:id="35" w:name="_Toc232336181"/>
      <w:r w:rsidRPr="00213F6E">
        <w:rPr>
          <w:rFonts w:ascii="Times New Roman" w:hAnsi="Times New Roman" w:cs="Times New Roman"/>
        </w:rPr>
        <w:t>A. Thuật ngữ</w:t>
      </w:r>
      <w:bookmarkEnd w:id="35"/>
    </w:p>
    <w:tbl>
      <w:tblPr>
        <w:tblStyle w:val="TableGrid"/>
        <w:tblW w:w="0" w:type="auto"/>
        <w:jc w:val="center"/>
        <w:tblLook w:val="04A0" w:firstRow="1" w:lastRow="0" w:firstColumn="1" w:lastColumn="0" w:noHBand="0" w:noVBand="1"/>
      </w:tblPr>
      <w:tblGrid>
        <w:gridCol w:w="4703"/>
        <w:gridCol w:w="4703"/>
      </w:tblGrid>
      <w:tr w:rsidR="00567F6C" w:rsidRPr="00213F6E">
        <w:trPr>
          <w:jc w:val="center"/>
        </w:trPr>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Thuật ngữ</w:t>
            </w:r>
          </w:p>
        </w:tc>
        <w:tc>
          <w:tcPr>
            <w:tcW w:w="4703" w:type="dxa"/>
            <w:shd w:val="clear" w:color="auto" w:fill="1F4E79"/>
          </w:tcPr>
          <w:p w:rsidR="00567F6C" w:rsidRPr="00213F6E" w:rsidRDefault="00501E3E">
            <w:pPr>
              <w:jc w:val="center"/>
              <w:rPr>
                <w:rFonts w:ascii="Times New Roman" w:hAnsi="Times New Roman" w:cs="Times New Roman"/>
              </w:rPr>
            </w:pPr>
            <w:r w:rsidRPr="00213F6E">
              <w:rPr>
                <w:rFonts w:ascii="Times New Roman" w:hAnsi="Times New Roman" w:cs="Times New Roman"/>
                <w:b/>
                <w:color w:val="FFFFFF"/>
                <w:sz w:val="20"/>
              </w:rPr>
              <w:t>Định nghĩa</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CLE</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Credit Limit Engine – Hệ thống tính hạn mức tín dụng</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CCCD</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Căn cước công dân – định danh tra cứu</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CDC</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Change Data Capture – bắt thay đổi dữ liệu từ DB nguồn</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CIC</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Trung tâm Thông tin Tín dụng Quốc gia</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CUN</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Credit Underwriting – Thẩm định tín dụng</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COL</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Collection – Thu hồi nợ</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EOD</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End of Day – Xử lý cuối ngày</w:t>
            </w:r>
          </w:p>
        </w:tc>
      </w:tr>
      <w:tr w:rsidR="00567F6C" w:rsidRPr="00213F6E">
        <w:trPr>
          <w:jc w:val="center"/>
        </w:trPr>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FA</w:t>
            </w:r>
          </w:p>
        </w:tc>
        <w:tc>
          <w:tcPr>
            <w:tcW w:w="4703" w:type="dxa"/>
          </w:tcPr>
          <w:p w:rsidR="00567F6C" w:rsidRPr="00213F6E" w:rsidRDefault="00501E3E">
            <w:pPr>
              <w:rPr>
                <w:rFonts w:ascii="Times New Roman" w:hAnsi="Times New Roman" w:cs="Times New Roman"/>
              </w:rPr>
            </w:pPr>
            <w:r w:rsidRPr="00213F6E">
              <w:rPr>
                <w:rFonts w:ascii="Times New Roman" w:hAnsi="Times New Roman" w:cs="Times New Roman"/>
                <w:sz w:val="20"/>
              </w:rPr>
              <w:t>Financed Amount – Số tiền giải ngân</w:t>
            </w:r>
          </w:p>
        </w:tc>
      </w:tr>
    </w:tbl>
    <w:p w:rsidR="00567F6C" w:rsidRPr="00213F6E" w:rsidRDefault="00567F6C">
      <w:pPr>
        <w:rPr>
          <w:rFonts w:ascii="Times New Roman" w:hAnsi="Times New Roman" w:cs="Times New Roman"/>
        </w:rPr>
      </w:pPr>
    </w:p>
    <w:p w:rsidR="00567F6C" w:rsidRPr="00213F6E" w:rsidRDefault="00501E3E">
      <w:pPr>
        <w:pStyle w:val="Heading2"/>
        <w:rPr>
          <w:rFonts w:ascii="Times New Roman" w:hAnsi="Times New Roman" w:cs="Times New Roman"/>
        </w:rPr>
      </w:pPr>
      <w:bookmarkStart w:id="36" w:name="_Toc232336182"/>
      <w:r w:rsidRPr="00213F6E">
        <w:rPr>
          <w:rFonts w:ascii="Times New Roman" w:hAnsi="Times New Roman" w:cs="Times New Roman"/>
        </w:rPr>
        <w:t>B. Tài liệu Tham chiếu</w:t>
      </w:r>
      <w:bookmarkEnd w:id="36"/>
    </w:p>
    <w:p w:rsidR="00567F6C" w:rsidRPr="00213F6E" w:rsidRDefault="00501E3E">
      <w:pPr>
        <w:pStyle w:val="ListBullet"/>
        <w:ind w:left="720"/>
        <w:rPr>
          <w:rFonts w:ascii="Times New Roman" w:hAnsi="Times New Roman" w:cs="Times New Roman"/>
        </w:rPr>
      </w:pPr>
      <w:r w:rsidRPr="00213F6E">
        <w:rPr>
          <w:rFonts w:ascii="Times New Roman" w:hAnsi="Times New Roman" w:cs="Times New Roman"/>
        </w:rPr>
        <w:t xml:space="preserve">system_design.jpg – </w:t>
      </w:r>
      <w:proofErr w:type="spellStart"/>
      <w:r w:rsidRPr="00213F6E">
        <w:rPr>
          <w:rFonts w:ascii="Times New Roman" w:hAnsi="Times New Roman" w:cs="Times New Roman"/>
        </w:rPr>
        <w:t>Sơ</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đồ</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kiến</w:t>
      </w:r>
      <w:proofErr w:type="spellEnd"/>
      <w:r w:rsidRPr="00213F6E">
        <w:rPr>
          <w:rFonts w:ascii="Times New Roman" w:hAnsi="Times New Roman" w:cs="Times New Roman"/>
        </w:rPr>
        <w:t xml:space="preserve"> </w:t>
      </w:r>
      <w:proofErr w:type="spellStart"/>
      <w:r w:rsidRPr="00213F6E">
        <w:rPr>
          <w:rFonts w:ascii="Times New Roman" w:hAnsi="Times New Roman" w:cs="Times New Roman"/>
        </w:rPr>
        <w:t>trúc</w:t>
      </w:r>
      <w:proofErr w:type="spellEnd"/>
      <w:r w:rsidRPr="00213F6E">
        <w:rPr>
          <w:rFonts w:ascii="Times New Roman" w:hAnsi="Times New Roman" w:cs="Times New Roman"/>
        </w:rPr>
        <w:t xml:space="preserve"> hệ thống</w:t>
      </w:r>
    </w:p>
    <w:p>
      <w:pPr>
        <w:pStyle w:val="Heading2"/>
      </w:pPr>
      <w:r>
        <w:t>8. Chi tiết Công nghệ cho các Dịch vụ và Tích hợp hệ thống (System Integration &amp; Tech Stack)</w:t>
      </w:r>
    </w:p>
    <w:p>
      <w:r>
        <w:t>Dựa trên kiến trúc tổng thể, hệ thống bao gồm các dịch vụ cốt lõi sau đây và sử dụng thông điệp sự kiện (Kafka) để giao tiếp, đồng bộ dữ liệu.</w:t>
      </w:r>
    </w:p>
    <w:p>
      <w:pPr>
        <w:pStyle w:val="Heading3"/>
      </w:pPr>
      <w:r>
        <w:t>8.1. Chi tiết công nghệ các Dịch vụ (Microservices Tech Stack)</w:t>
      </w:r>
    </w:p>
    <w:p>
      <w:pPr>
        <w:pStyle w:val="ListBullet"/>
      </w:pPr>
      <w:r>
        <w:t>API Gateway / Query Service:</w:t>
      </w:r>
    </w:p>
    <w:p>
      <w:pPr>
        <w:pStyle w:val="ListBullet2"/>
      </w:pPr>
      <w:r>
        <w:t>Công nghệ: Spring Cloud Gateway, Nginx.</w:t>
      </w:r>
    </w:p>
    <w:p>
      <w:pPr>
        <w:pStyle w:val="ListBullet2"/>
      </w:pPr>
      <w:r>
        <w:t>Vai trò: Xử lý điều hướng (routing), Authentication, Rate Limiting để chống quá tải (DDoS) và phân quyền truy cập từ các kênh HPO, Chạm vay, hoặc hệ thống nội bộ.</w:t>
      </w:r>
    </w:p>
    <w:p>
      <w:pPr>
        <w:pStyle w:val="ListBullet"/>
      </w:pPr>
      <w:r>
        <w:t>Limit Calculation Engine (Core API):</w:t>
      </w:r>
    </w:p>
    <w:p>
      <w:pPr>
        <w:pStyle w:val="ListBullet2"/>
      </w:pPr>
      <w:r>
        <w:t>Công nghệ: Java / Spring Boot.</w:t>
      </w:r>
    </w:p>
    <w:p>
      <w:pPr>
        <w:pStyle w:val="ListBullet2"/>
      </w:pPr>
      <w:r>
        <w:t>Vai trò: Tối ưu hoá luồng xử lý đồng thời (Concurrency) để đạt hiệu năng tra cứu hạn mức mili-giây. Dịch vụ này kết nối trực tiếp đến Redis để lấy hạn mức đã được tính toán tạm thời (Cache), hoặc lấy tham số từ Parameter DB và áp dụng công thức để tính Real-time.</w:t>
      </w:r>
    </w:p>
    <w:p>
      <w:pPr>
        <w:pStyle w:val="ListBullet"/>
      </w:pPr>
      <w:r>
        <w:t>Formula Management Service &amp; Simulator:</w:t>
      </w:r>
    </w:p>
    <w:p>
      <w:pPr>
        <w:pStyle w:val="ListBullet2"/>
      </w:pPr>
      <w:r>
        <w:t>Công nghệ: Java / Spring Boot kết hợp giao diện Frontend (ReactJS / VueJS).</w:t>
      </w:r>
    </w:p>
    <w:p>
      <w:pPr>
        <w:pStyle w:val="ListBullet2"/>
      </w:pPr>
      <w:r>
        <w:t>Vai trò: Cung cấp giao diện quản trị cho khối Risk thiết lập và thử nghiệm các công thức tính toán hạn mức, cấu hình điểm (Scoring) một cách linh hoạt (Low-code/No-code).</w:t>
      </w:r>
    </w:p>
    <w:p>
      <w:pPr>
        <w:pStyle w:val="ListBullet"/>
      </w:pPr>
      <w:r>
        <w:t>Data Ingestion Workers / Job Scheduler:</w:t>
      </w:r>
    </w:p>
    <w:p>
      <w:pPr>
        <w:pStyle w:val="ListBullet2"/>
      </w:pPr>
      <w:r>
        <w:t>Công nghệ: Java / Spring Boot, Apache Kafka Listener, Debezium (CDC), Spring Batch.</w:t>
      </w:r>
    </w:p>
    <w:p>
      <w:pPr>
        <w:pStyle w:val="ListBullet2"/>
      </w:pPr>
      <w:r>
        <w:t>Vai trò: Lắng nghe liên tục các thay đổi dữ liệu từ hệ thống nguồn (Core Indus, LOS) thông qua Kafka để cập nhật/upsert tham số vào Parameter DB. Spring Batch được dùng để lập lịch chạy EOD, quét và tính toán dữ liệu phức tạp vào cuối ngày.</w:t>
      </w:r>
    </w:p>
    <w:p>
      <w:pPr>
        <w:pStyle w:val="ListBullet"/>
      </w:pPr>
      <w:r>
        <w:t>Cơ sở dữ liệu (Databases &amp; Cache):</w:t>
      </w:r>
    </w:p>
    <w:p>
      <w:pPr>
        <w:pStyle w:val="ListBullet2"/>
      </w:pPr>
      <w:r>
        <w:t>Parameter DB / Formula DB: Sử dụng RDBMS (như Oracle/PostgreSQL) hoặc NoSQL Document-based (như MongoDB) để đáp ứng khả năng Ghi/Đọc cường độ cao. Áp dụng cơ chế Partitioning theo customer_id.</w:t>
      </w:r>
    </w:p>
    <w:p>
      <w:pPr>
        <w:pStyle w:val="ListBullet2"/>
      </w:pPr>
      <w:r>
        <w:t>Cache: Redis (In-memory) giúp truy xuất thông tin hạn mức siêu tốc độ.</w:t>
      </w:r>
    </w:p>
    <w:p>
      <w:pPr>
        <w:pStyle w:val="Heading3"/>
      </w:pPr>
      <w:r>
        <w:t>8.2. Danh sách các Topic Kafka (Message Broker Integration)</w:t>
      </w:r>
    </w:p>
    <w:p>
      <w:r>
        <w:t>Giao tiếp giữa CLE và các hệ thống nội bộ/bên ngoài chủ yếu qua kiến trúc Hướng sự kiện (Event-Driven) thông qua Apache Kafka. Dưới đây là danh sách chi tiết các Topic, Event và luồng Producer - Consumer được thiết kế:</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STT</w:t>
            </w:r>
          </w:p>
        </w:tc>
        <w:tc>
          <w:tcPr>
            <w:tcW w:type="dxa" w:w="1881"/>
          </w:tcPr>
          <w:p>
            <w:r>
              <w:t>Topic</w:t>
            </w:r>
          </w:p>
        </w:tc>
        <w:tc>
          <w:tcPr>
            <w:tcW w:type="dxa" w:w="1881"/>
          </w:tcPr>
          <w:p>
            <w:r>
              <w:t>Event</w:t>
            </w:r>
          </w:p>
        </w:tc>
        <w:tc>
          <w:tcPr>
            <w:tcW w:type="dxa" w:w="1881"/>
          </w:tcPr>
          <w:p>
            <w:r>
              <w:t>Producer</w:t>
            </w:r>
          </w:p>
        </w:tc>
        <w:tc>
          <w:tcPr>
            <w:tcW w:type="dxa" w:w="1881"/>
          </w:tcPr>
          <w:p>
            <w:r>
              <w:t>Consumer</w:t>
            </w:r>
          </w:p>
        </w:tc>
      </w:tr>
      <w:tr>
        <w:tc>
          <w:tcPr>
            <w:tcW w:type="dxa" w:w="1881"/>
          </w:tcPr>
          <w:p>
            <w:r>
              <w:t>1</w:t>
            </w:r>
          </w:p>
        </w:tc>
        <w:tc>
          <w:tcPr>
            <w:tcW w:type="dxa" w:w="1881"/>
          </w:tcPr>
          <w:p>
            <w:r>
              <w:t>customer-events</w:t>
            </w:r>
          </w:p>
        </w:tc>
        <w:tc>
          <w:tcPr>
            <w:tcW w:type="dxa" w:w="1881"/>
          </w:tcPr>
          <w:p>
            <w:r>
              <w:t>CUSTOMER_CREATED</w:t>
              <w:br/>
              <w:t>CUSTOMER_UPDATED</w:t>
              <w:br/>
              <w:t>CUSTOMER_PHONE_UPDATED</w:t>
              <w:br/>
              <w:t>CUSTOMER_CCCD_UPDATED</w:t>
            </w:r>
          </w:p>
        </w:tc>
        <w:tc>
          <w:tcPr>
            <w:tcW w:type="dxa" w:w="1881"/>
          </w:tcPr>
          <w:p>
            <w:r>
              <w:t>HPO, Chạm Vay</w:t>
            </w:r>
          </w:p>
        </w:tc>
        <w:tc>
          <w:tcPr>
            <w:tcW w:type="dxa" w:w="1881"/>
          </w:tcPr>
          <w:p>
            <w:r>
              <w:t>Feature Store</w:t>
            </w:r>
          </w:p>
        </w:tc>
      </w:tr>
      <w:tr>
        <w:tc>
          <w:tcPr>
            <w:tcW w:type="dxa" w:w="1881"/>
          </w:tcPr>
          <w:p>
            <w:r>
              <w:t>2</w:t>
            </w:r>
          </w:p>
        </w:tc>
        <w:tc>
          <w:tcPr>
            <w:tcW w:type="dxa" w:w="1881"/>
          </w:tcPr>
          <w:p>
            <w:r>
              <w:t>ekyc-events</w:t>
            </w:r>
          </w:p>
        </w:tc>
        <w:tc>
          <w:tcPr>
            <w:tcW w:type="dxa" w:w="1881"/>
          </w:tcPr>
          <w:p>
            <w:r>
              <w:t>EKYC_COMPLETED</w:t>
              <w:br/>
              <w:t>EKYC_FAILED</w:t>
              <w:br/>
              <w:t>NFC_COMPLETED</w:t>
            </w:r>
          </w:p>
        </w:tc>
        <w:tc>
          <w:tcPr>
            <w:tcW w:type="dxa" w:w="1881"/>
          </w:tcPr>
          <w:p>
            <w:r>
              <w:t>HPO, Chạm Vay</w:t>
            </w:r>
          </w:p>
        </w:tc>
        <w:tc>
          <w:tcPr>
            <w:tcW w:type="dxa" w:w="1881"/>
          </w:tcPr>
          <w:p>
            <w:r>
              <w:t>Feature Store</w:t>
              <w:br/>
              <w:t>CLE</w:t>
            </w:r>
          </w:p>
        </w:tc>
      </w:tr>
      <w:tr>
        <w:tc>
          <w:tcPr>
            <w:tcW w:type="dxa" w:w="1881"/>
          </w:tcPr>
          <w:p>
            <w:r>
              <w:t>3</w:t>
            </w:r>
          </w:p>
        </w:tc>
        <w:tc>
          <w:tcPr>
            <w:tcW w:type="dxa" w:w="1881"/>
          </w:tcPr>
          <w:p>
            <w:r>
              <w:t>Other_info-events</w:t>
            </w:r>
          </w:p>
        </w:tc>
        <w:tc>
          <w:tcPr>
            <w:tcW w:type="dxa" w:w="1881"/>
          </w:tcPr>
          <w:p>
            <w:r>
              <w:t>INCOME_DECLARED</w:t>
              <w:br/>
              <w:t>EDU_DECLARED</w:t>
              <w:br/>
              <w:t>PROFESSION_DECLARE</w:t>
              <w:br/>
              <w:t>AGE_DECLARE</w:t>
              <w:br/>
              <w:t>GENDER_DECLARE</w:t>
            </w:r>
          </w:p>
        </w:tc>
        <w:tc>
          <w:tcPr>
            <w:tcW w:type="dxa" w:w="1881"/>
          </w:tcPr>
          <w:p>
            <w:r>
              <w:t>HPO, Chạm Vay</w:t>
            </w:r>
          </w:p>
        </w:tc>
        <w:tc>
          <w:tcPr>
            <w:tcW w:type="dxa" w:w="1881"/>
          </w:tcPr>
          <w:p>
            <w:r>
              <w:t>Feature Store</w:t>
              <w:br/>
              <w:t>Score Engine</w:t>
            </w:r>
          </w:p>
        </w:tc>
      </w:tr>
      <w:tr>
        <w:tc>
          <w:tcPr>
            <w:tcW w:type="dxa" w:w="1881"/>
          </w:tcPr>
          <w:p>
            <w:r>
              <w:t>4</w:t>
            </w:r>
          </w:p>
        </w:tc>
        <w:tc>
          <w:tcPr>
            <w:tcW w:type="dxa" w:w="1881"/>
          </w:tcPr>
          <w:p>
            <w:r>
              <w:t>document-events</w:t>
            </w:r>
          </w:p>
        </w:tc>
        <w:tc>
          <w:tcPr>
            <w:tcW w:type="dxa" w:w="1881"/>
          </w:tcPr>
          <w:p>
            <w:r>
              <w:t>DOCUMENT_UPLOADED</w:t>
              <w:br/>
              <w:t>DOCUMENT_VERIFIED (*)</w:t>
              <w:br/>
              <w:t>DOCUMENT_REJECTED (*)</w:t>
            </w:r>
          </w:p>
        </w:tc>
        <w:tc>
          <w:tcPr>
            <w:tcW w:type="dxa" w:w="1881"/>
          </w:tcPr>
          <w:p>
            <w:r>
              <w:t>HPO, Chạm Vay</w:t>
            </w:r>
          </w:p>
        </w:tc>
        <w:tc>
          <w:tcPr>
            <w:tcW w:type="dxa" w:w="1881"/>
          </w:tcPr>
          <w:p>
            <w:r>
              <w:t>Document Engine</w:t>
              <w:br/>
              <w:t>CLE</w:t>
            </w:r>
          </w:p>
        </w:tc>
      </w:tr>
      <w:tr>
        <w:tc>
          <w:tcPr>
            <w:tcW w:type="dxa" w:w="1881"/>
          </w:tcPr>
          <w:p>
            <w:r>
              <w:t>5.1</w:t>
            </w:r>
          </w:p>
        </w:tc>
        <w:tc>
          <w:tcPr>
            <w:tcW w:type="dxa" w:w="1881"/>
          </w:tcPr>
          <w:p>
            <w:r>
              <w:t>loan-events</w:t>
            </w:r>
          </w:p>
        </w:tc>
        <w:tc>
          <w:tcPr>
            <w:tcW w:type="dxa" w:w="1881"/>
          </w:tcPr>
          <w:p>
            <w:r>
              <w:t>APPLICATION_CREATED</w:t>
              <w:br/>
              <w:t>APPLICATION_SUBMITTED</w:t>
              <w:br/>
              <w:t>LOAN_APPROVED</w:t>
              <w:br/>
              <w:t>LOAN_REJECTED</w:t>
              <w:br/>
              <w:t>CONTRACT_SIGNED</w:t>
              <w:br/>
              <w:t>DISBURSED</w:t>
              <w:br/>
              <w:t>LOAN_CLOSED</w:t>
            </w:r>
          </w:p>
        </w:tc>
        <w:tc>
          <w:tcPr>
            <w:tcW w:type="dxa" w:w="1881"/>
          </w:tcPr>
          <w:p>
            <w:r>
              <w:t>Indus</w:t>
            </w:r>
          </w:p>
        </w:tc>
        <w:tc>
          <w:tcPr>
            <w:tcW w:type="dxa" w:w="1881"/>
          </w:tcPr>
          <w:p>
            <w:r>
              <w:t>Feature Store</w:t>
              <w:br/>
              <w:t>CLE</w:t>
            </w:r>
          </w:p>
        </w:tc>
      </w:tr>
      <w:tr>
        <w:tc>
          <w:tcPr>
            <w:tcW w:type="dxa" w:w="1881"/>
          </w:tcPr>
          <w:p>
            <w:r>
              <w:t>5.2</w:t>
            </w:r>
          </w:p>
        </w:tc>
        <w:tc>
          <w:tcPr>
            <w:tcW w:type="dxa" w:w="1881"/>
          </w:tcPr>
          <w:p>
            <w:r>
              <w:t>card-events</w:t>
            </w:r>
          </w:p>
        </w:tc>
        <w:tc>
          <w:tcPr>
            <w:tcW w:type="dxa" w:w="1881"/>
          </w:tcPr>
          <w:p>
            <w:r>
              <w:t>CARD_ISSUED (**)</w:t>
              <w:br/>
              <w:t>CARD_LIMIT_CHANGED</w:t>
              <w:br/>
              <w:t>CARD_CLOSED</w:t>
            </w:r>
          </w:p>
        </w:tc>
        <w:tc>
          <w:tcPr>
            <w:tcW w:type="dxa" w:w="1881"/>
          </w:tcPr>
          <w:p>
            <w:r>
              <w:t>Card Service</w:t>
            </w:r>
          </w:p>
        </w:tc>
        <w:tc>
          <w:tcPr>
            <w:tcW w:type="dxa" w:w="1881"/>
          </w:tcPr>
          <w:p>
            <w:r>
              <w:t>CLE</w:t>
            </w:r>
          </w:p>
        </w:tc>
      </w:tr>
      <w:tr>
        <w:tc>
          <w:tcPr>
            <w:tcW w:type="dxa" w:w="1881"/>
          </w:tcPr>
          <w:p>
            <w:r>
              <w:t>6</w:t>
            </w:r>
          </w:p>
        </w:tc>
        <w:tc>
          <w:tcPr>
            <w:tcW w:type="dxa" w:w="1881"/>
          </w:tcPr>
          <w:p>
            <w:r>
              <w:t>collection-events</w:t>
            </w:r>
          </w:p>
        </w:tc>
        <w:tc>
          <w:tcPr>
            <w:tcW w:type="dxa" w:w="1881"/>
          </w:tcPr>
          <w:p>
            <w:r>
              <w:t>NEGATIVE_REMARK_ADDED</w:t>
              <w:br/>
              <w:t>NEGATIVE_REMARK_REMOVED</w:t>
              <w:br/>
              <w:t>DPD_UPDATED</w:t>
            </w:r>
          </w:p>
        </w:tc>
        <w:tc>
          <w:tcPr>
            <w:tcW w:type="dxa" w:w="1881"/>
          </w:tcPr>
          <w:p>
            <w:r>
              <w:t>Collection</w:t>
            </w:r>
          </w:p>
        </w:tc>
        <w:tc>
          <w:tcPr>
            <w:tcW w:type="dxa" w:w="1881"/>
          </w:tcPr>
          <w:p>
            <w:r>
              <w:t>Feature Store</w:t>
              <w:br/>
              <w:t>CLE</w:t>
            </w:r>
          </w:p>
        </w:tc>
      </w:tr>
      <w:tr>
        <w:tc>
          <w:tcPr>
            <w:tcW w:type="dxa" w:w="1881"/>
          </w:tcPr>
          <w:p>
            <w:r>
              <w:t>7</w:t>
            </w:r>
          </w:p>
        </w:tc>
        <w:tc>
          <w:tcPr>
            <w:tcW w:type="dxa" w:w="1881"/>
          </w:tcPr>
          <w:p>
            <w:r>
              <w:t>underwriting-events</w:t>
            </w:r>
          </w:p>
        </w:tc>
        <w:tc>
          <w:tcPr>
            <w:tcW w:type="dxa" w:w="1881"/>
          </w:tcPr>
          <w:p>
            <w:r>
              <w:t>REMARK_ADDED</w:t>
              <w:br/>
              <w:t>REMARK_REMOVED</w:t>
            </w:r>
          </w:p>
        </w:tc>
        <w:tc>
          <w:tcPr>
            <w:tcW w:type="dxa" w:w="1881"/>
          </w:tcPr>
          <w:p>
            <w:r>
              <w:t>CU</w:t>
            </w:r>
          </w:p>
        </w:tc>
        <w:tc>
          <w:tcPr>
            <w:tcW w:type="dxa" w:w="1881"/>
          </w:tcPr>
          <w:p>
            <w:r>
              <w:t>Feature Store</w:t>
              <w:br/>
              <w:t>CLE</w:t>
            </w:r>
          </w:p>
        </w:tc>
      </w:tr>
      <w:tr>
        <w:tc>
          <w:tcPr>
            <w:tcW w:type="dxa" w:w="1881"/>
          </w:tcPr>
          <w:p>
            <w:r>
              <w:t>8</w:t>
            </w:r>
          </w:p>
        </w:tc>
        <w:tc>
          <w:tcPr>
            <w:tcW w:type="dxa" w:w="1881"/>
          </w:tcPr>
          <w:p>
            <w:r>
              <w:t>r18_event</w:t>
            </w:r>
          </w:p>
        </w:tc>
        <w:tc>
          <w:tcPr>
            <w:tcW w:type="dxa" w:w="1881"/>
          </w:tcPr>
          <w:p>
            <w:r>
              <w:t>CIC_R18_UPDATED</w:t>
            </w:r>
          </w:p>
        </w:tc>
        <w:tc>
          <w:tcPr>
            <w:tcW w:type="dxa" w:w="1881"/>
          </w:tcPr>
          <w:p>
            <w:r>
              <w:t>RCR</w:t>
            </w:r>
          </w:p>
        </w:tc>
        <w:tc>
          <w:tcPr>
            <w:tcW w:type="dxa" w:w="1881"/>
          </w:tcPr>
          <w:p>
            <w:r>
              <w:t>Feature Store</w:t>
              <w:br/>
              <w:t>CLE</w:t>
            </w:r>
          </w:p>
        </w:tc>
      </w:tr>
      <w:tr>
        <w:tc>
          <w:tcPr>
            <w:tcW w:type="dxa" w:w="1881"/>
          </w:tcPr>
          <w:p>
            <w:r>
              <w:t>9</w:t>
            </w:r>
          </w:p>
        </w:tc>
        <w:tc>
          <w:tcPr>
            <w:tcW w:type="dxa" w:w="1881"/>
          </w:tcPr>
          <w:p>
            <w:r>
              <w:t>pcb_event</w:t>
            </w:r>
          </w:p>
        </w:tc>
        <w:tc>
          <w:tcPr>
            <w:tcW w:type="dxa" w:w="1881"/>
          </w:tcPr>
          <w:p>
            <w:r>
              <w:t>PCB_CARD_REJECT_NO</w:t>
              <w:br/>
              <w:t>PCB_CONTRACT</w:t>
              <w:br/>
              <w:t>PCB_CARD_CONTRACT</w:t>
            </w:r>
          </w:p>
        </w:tc>
        <w:tc>
          <w:tcPr>
            <w:tcW w:type="dxa" w:w="1881"/>
          </w:tcPr>
          <w:p>
            <w:r>
              <w:t>RCR</w:t>
            </w:r>
          </w:p>
        </w:tc>
        <w:tc>
          <w:tcPr>
            <w:tcW w:type="dxa" w:w="1881"/>
          </w:tcPr>
          <w:p>
            <w:r>
              <w:t>Feature Store</w:t>
              <w:br/>
              <w:t>CLE</w:t>
            </w:r>
          </w:p>
        </w:tc>
      </w:tr>
    </w:tbl>
    <w:p/>
    <w:p>
      <w:r>
        <w:t>Ghi chú:</w:t>
      </w:r>
    </w:p>
    <w:p>
      <w:pPr>
        <w:pStyle w:val="ListBullet"/>
      </w:pPr>
      <w:r>
        <w:t>(*) Đối với DOCUMENT_VERIFIED, DOCUMENT_REJECTED: Trạng thái chứng từ từ CU (cần xác nhận lại xem bên CU có trạng thái này cho chứng từ hay không).</w:t>
      </w:r>
    </w:p>
    <w:p>
      <w:pPr>
        <w:pStyle w:val="ListBullet"/>
      </w:pPr>
      <w:r>
        <w:t>(**) Đối với CARD_ISSUED: Tạm thời không quan tâm đến trạng thái kích hoạt.</w:t>
      </w:r>
    </w:p>
    <w:p>
      <w:pPr>
        <w:pStyle w:val="ListBullet"/>
      </w:pPr>
      <w:r>
        <w:t>CLE chủ yếu đóng vai trò Consumer lắng nghe các sự kiện liên quan đến eKYC, chứng từ, khoản vay, thẻ, thu hồi nợ, thẩm định, CIC để cập nhật tự động các biến số/tham số vào Parameter DB một cách Tức thời (Near Real-time).</w:t>
      </w:r>
    </w:p>
    <w:sectPr w:rsidR="00567F6C" w:rsidRPr="00213F6E" w:rsidSect="00C542A0">
      <w:footerReference w:type="default" r:id="rId12"/>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F6E" w:rsidRDefault="00213F6E" w:rsidP="00213F6E">
      <w:pPr>
        <w:spacing w:after="0" w:line="240" w:lineRule="auto"/>
      </w:pPr>
      <w:r>
        <w:separator/>
      </w:r>
    </w:p>
  </w:endnote>
  <w:endnote w:type="continuationSeparator" w:id="0">
    <w:p w:rsidR="00213F6E" w:rsidRDefault="00213F6E" w:rsidP="00213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42A0" w:rsidRDefault="00C542A0">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63DF2C0C" wp14:editId="03A9A6FF">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42A0" w:rsidRPr="00C542A0" w:rsidRDefault="00C542A0">
                          <w:pPr>
                            <w:spacing w:after="0"/>
                            <w:jc w:val="center"/>
                            <w:rPr>
                              <w:color w:val="0F243E" w:themeColor="text2" w:themeShade="80"/>
                              <w:sz w:val="26"/>
                              <w:szCs w:val="26"/>
                              <w:lang w:val="vi-VN"/>
                            </w:rPr>
                          </w:pP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rsidR="00C542A0" w:rsidRPr="00C542A0" w:rsidRDefault="00C542A0">
                    <w:pPr>
                      <w:spacing w:after="0"/>
                      <w:jc w:val="center"/>
                      <w:rPr>
                        <w:color w:val="0F243E" w:themeColor="text2" w:themeShade="80"/>
                        <w:sz w:val="26"/>
                        <w:szCs w:val="26"/>
                        <w:lang w:val="vi-VN"/>
                      </w:rPr>
                    </w:pPr>
                  </w:p>
                </w:txbxContent>
              </v:textbox>
              <w10:wrap anchorx="page" anchory="page"/>
            </v:shape>
          </w:pict>
        </mc:Fallback>
      </mc:AlternateContent>
    </w:r>
  </w:p>
  <w:p w:rsidR="00213F6E" w:rsidRDefault="00213F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42A0" w:rsidRDefault="00C542A0">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61312" behindDoc="0" locked="0" layoutInCell="1" allowOverlap="1" wp14:anchorId="4E350ADF" wp14:editId="63EEF5C2">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 name="Text Box 4"/>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542A0" w:rsidRPr="006D25FB" w:rsidRDefault="00C542A0">
                          <w:pPr>
                            <w:spacing w:after="0"/>
                            <w:jc w:val="center"/>
                            <w:rPr>
                              <w:rFonts w:ascii="Times New Roman" w:hAnsi="Times New Roman" w:cs="Times New Roman"/>
                              <w:color w:val="0F243E" w:themeColor="text2" w:themeShade="80"/>
                              <w:sz w:val="24"/>
                              <w:szCs w:val="24"/>
                            </w:rPr>
                          </w:pPr>
                          <w:r w:rsidRPr="006D25FB">
                            <w:rPr>
                              <w:rFonts w:ascii="Times New Roman" w:hAnsi="Times New Roman" w:cs="Times New Roman"/>
                              <w:color w:val="0F243E" w:themeColor="text2" w:themeShade="80"/>
                              <w:sz w:val="24"/>
                              <w:szCs w:val="24"/>
                            </w:rPr>
                            <w:fldChar w:fldCharType="begin"/>
                          </w:r>
                          <w:r w:rsidRPr="006D25FB">
                            <w:rPr>
                              <w:rFonts w:ascii="Times New Roman" w:hAnsi="Times New Roman" w:cs="Times New Roman"/>
                              <w:color w:val="0F243E" w:themeColor="text2" w:themeShade="80"/>
                              <w:sz w:val="24"/>
                              <w:szCs w:val="24"/>
                            </w:rPr>
                            <w:instrText xml:space="preserve"> PAGE  \* Arabic  \* MERGEFORMAT </w:instrText>
                          </w:r>
                          <w:r w:rsidRPr="006D25FB">
                            <w:rPr>
                              <w:rFonts w:ascii="Times New Roman" w:hAnsi="Times New Roman" w:cs="Times New Roman"/>
                              <w:color w:val="0F243E" w:themeColor="text2" w:themeShade="80"/>
                              <w:sz w:val="24"/>
                              <w:szCs w:val="24"/>
                            </w:rPr>
                            <w:fldChar w:fldCharType="separate"/>
                          </w:r>
                          <w:r w:rsidR="000F4E22">
                            <w:rPr>
                              <w:rFonts w:ascii="Times New Roman" w:hAnsi="Times New Roman" w:cs="Times New Roman"/>
                              <w:noProof/>
                              <w:color w:val="0F243E" w:themeColor="text2" w:themeShade="80"/>
                              <w:sz w:val="24"/>
                              <w:szCs w:val="24"/>
                            </w:rPr>
                            <w:t>10</w:t>
                          </w:r>
                          <w:r w:rsidRPr="006D25FB">
                            <w:rPr>
                              <w:rFonts w:ascii="Times New Roman" w:hAnsi="Times New Roman" w:cs="Times New Roman"/>
                              <w:color w:val="0F243E" w:themeColor="text2" w:themeShade="80"/>
                              <w:sz w:val="24"/>
                              <w:szCs w:val="24"/>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0;margin-top:0;width:30.6pt;height:24.65pt;z-index:251661312;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" fillcolor="white [3201]" stroked="f" strokeweight=".5pt">
              <v:textbox style="mso-fit-shape-to-text:t" inset="0,,0">
                <w:txbxContent>
                  <w:p w:rsidR="00C542A0" w:rsidRPr="006D25FB" w:rsidRDefault="00C542A0">
                    <w:pPr>
                      <w:spacing w:after="0"/>
                      <w:jc w:val="center"/>
                      <w:rPr>
                        <w:rFonts w:ascii="Times New Roman" w:hAnsi="Times New Roman" w:cs="Times New Roman"/>
                        <w:color w:val="0F243E" w:themeColor="text2" w:themeShade="80"/>
                        <w:sz w:val="24"/>
                        <w:szCs w:val="24"/>
                      </w:rPr>
                    </w:pPr>
                    <w:r w:rsidRPr="006D25FB">
                      <w:rPr>
                        <w:rFonts w:ascii="Times New Roman" w:hAnsi="Times New Roman" w:cs="Times New Roman"/>
                        <w:color w:val="0F243E" w:themeColor="text2" w:themeShade="80"/>
                        <w:sz w:val="24"/>
                        <w:szCs w:val="24"/>
                      </w:rPr>
                      <w:fldChar w:fldCharType="begin"/>
                    </w:r>
                    <w:r w:rsidRPr="006D25FB">
                      <w:rPr>
                        <w:rFonts w:ascii="Times New Roman" w:hAnsi="Times New Roman" w:cs="Times New Roman"/>
                        <w:color w:val="0F243E" w:themeColor="text2" w:themeShade="80"/>
                        <w:sz w:val="24"/>
                        <w:szCs w:val="24"/>
                      </w:rPr>
                      <w:instrText xml:space="preserve"> PAGE  \* Arabic  \* MERGEFORMAT </w:instrText>
                    </w:r>
                    <w:r w:rsidRPr="006D25FB">
                      <w:rPr>
                        <w:rFonts w:ascii="Times New Roman" w:hAnsi="Times New Roman" w:cs="Times New Roman"/>
                        <w:color w:val="0F243E" w:themeColor="text2" w:themeShade="80"/>
                        <w:sz w:val="24"/>
                        <w:szCs w:val="24"/>
                      </w:rPr>
                      <w:fldChar w:fldCharType="separate"/>
                    </w:r>
                    <w:r w:rsidR="000F4E22">
                      <w:rPr>
                        <w:rFonts w:ascii="Times New Roman" w:hAnsi="Times New Roman" w:cs="Times New Roman"/>
                        <w:noProof/>
                        <w:color w:val="0F243E" w:themeColor="text2" w:themeShade="80"/>
                        <w:sz w:val="24"/>
                        <w:szCs w:val="24"/>
                      </w:rPr>
                      <w:t>10</w:t>
                    </w:r>
                    <w:r w:rsidRPr="006D25FB">
                      <w:rPr>
                        <w:rFonts w:ascii="Times New Roman" w:hAnsi="Times New Roman" w:cs="Times New Roman"/>
                        <w:color w:val="0F243E" w:themeColor="text2" w:themeShade="80"/>
                        <w:sz w:val="24"/>
                        <w:szCs w:val="24"/>
                      </w:rPr>
                      <w:fldChar w:fldCharType="end"/>
                    </w:r>
                  </w:p>
                </w:txbxContent>
              </v:textbox>
              <w10:wrap anchorx="page" anchory="page"/>
            </v:shape>
          </w:pict>
        </mc:Fallback>
      </mc:AlternateContent>
    </w:r>
  </w:p>
  <w:p w:rsidR="00C542A0" w:rsidRDefault="00C542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F6E" w:rsidRDefault="00213F6E" w:rsidP="00213F6E">
      <w:pPr>
        <w:spacing w:after="0" w:line="240" w:lineRule="auto"/>
      </w:pPr>
      <w:r>
        <w:separator/>
      </w:r>
    </w:p>
  </w:footnote>
  <w:footnote w:type="continuationSeparator" w:id="0">
    <w:p w:rsidR="00213F6E" w:rsidRDefault="00213F6E" w:rsidP="00213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7"/>
      <w:gridCol w:w="6185"/>
    </w:tblGrid>
    <w:tr w:rsidR="00213F6E" w:rsidTr="00EF667A">
      <w:tc>
        <w:tcPr>
          <w:tcW w:w="1786" w:type="pct"/>
        </w:tcPr>
        <w:p w:rsidR="00213F6E" w:rsidRDefault="00213F6E" w:rsidP="00EF667A">
          <w:pPr>
            <w:pStyle w:val="Header"/>
            <w:rPr>
              <w:color w:val="4BACC6" w:themeColor="accent5"/>
            </w:rPr>
          </w:pPr>
          <w:r>
            <w:rPr>
              <w:noProof/>
            </w:rPr>
            <w:drawing>
              <wp:inline distT="0" distB="0" distL="0" distR="0" wp14:anchorId="2963CFF2" wp14:editId="752D3F38">
                <wp:extent cx="1841500" cy="558800"/>
                <wp:effectExtent l="0" t="0" r="6350" b="0"/>
                <wp:docPr id="2"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
                          <a:extLst>
                            <a:ext uri="{28A0092B-C50C-407E-A947-70E740481C1C}">
                              <a14:useLocalDpi xmlns:a14="http://schemas.microsoft.com/office/drawing/2010/main" val="0"/>
                            </a:ext>
                          </a:extLst>
                        </a:blip>
                        <a:srcRect t="28998" b="27229"/>
                        <a:stretch>
                          <a:fillRect/>
                        </a:stretch>
                      </pic:blipFill>
                      <pic:spPr>
                        <a:xfrm>
                          <a:off x="0" y="0"/>
                          <a:ext cx="1846997" cy="560468"/>
                        </a:xfrm>
                        <a:prstGeom prst="rect">
                          <a:avLst/>
                        </a:prstGeom>
                        <a:ln/>
                      </pic:spPr>
                    </pic:pic>
                  </a:graphicData>
                </a:graphic>
              </wp:inline>
            </w:drawing>
          </w:r>
        </w:p>
      </w:tc>
      <w:tc>
        <w:tcPr>
          <w:tcW w:w="3214" w:type="pct"/>
        </w:tcPr>
        <w:p w:rsidR="00213F6E" w:rsidRPr="00FA1A1E" w:rsidRDefault="00213F6E" w:rsidP="00EF667A">
          <w:pPr>
            <w:pStyle w:val="Header"/>
            <w:jc w:val="right"/>
          </w:pPr>
          <w:proofErr w:type="spellStart"/>
          <w:r w:rsidRPr="00FA1A1E">
            <w:t>Tài</w:t>
          </w:r>
          <w:proofErr w:type="spellEnd"/>
          <w:r w:rsidRPr="00FA1A1E">
            <w:t xml:space="preserve"> liệu SDD – S</w:t>
          </w:r>
          <w:r>
            <w:t>ystem</w:t>
          </w:r>
          <w:r w:rsidRPr="00FA1A1E">
            <w:t xml:space="preserve"> Design Document</w:t>
          </w:r>
        </w:p>
        <w:p w:rsidR="00213F6E" w:rsidRDefault="00213F6E" w:rsidP="00213F6E">
          <w:pPr>
            <w:pStyle w:val="Header"/>
            <w:jc w:val="right"/>
          </w:pPr>
          <w:proofErr w:type="spellStart"/>
          <w:r w:rsidRPr="00FA1A1E">
            <w:t>Dự</w:t>
          </w:r>
          <w:proofErr w:type="spellEnd"/>
          <w:r w:rsidRPr="00FA1A1E">
            <w:t xml:space="preserve"> </w:t>
          </w:r>
          <w:proofErr w:type="spellStart"/>
          <w:r w:rsidRPr="00FA1A1E">
            <w:t>án</w:t>
          </w:r>
          <w:proofErr w:type="spellEnd"/>
          <w:r w:rsidRPr="00FA1A1E">
            <w:t xml:space="preserve">: </w:t>
          </w:r>
          <w:r>
            <w:t>Credit Limit</w:t>
          </w:r>
          <w:r w:rsidR="00160654">
            <w:rPr>
              <w:lang w:val="vi-VN"/>
            </w:rPr>
            <w:t xml:space="preserve"> Engine</w:t>
          </w:r>
          <w:r>
            <w:t xml:space="preserve"> </w:t>
          </w:r>
        </w:p>
      </w:tc>
    </w:tr>
  </w:tbl>
  <w:p w:rsidR="00213F6E" w:rsidRDefault="00213F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3A3B"/>
    <w:rsid w:val="000D4AA2"/>
    <w:rsid w:val="000E1D9F"/>
    <w:rsid w:val="000F4E22"/>
    <w:rsid w:val="001444BB"/>
    <w:rsid w:val="0015074B"/>
    <w:rsid w:val="00160654"/>
    <w:rsid w:val="001A64D4"/>
    <w:rsid w:val="00213F6E"/>
    <w:rsid w:val="00227FF2"/>
    <w:rsid w:val="00264057"/>
    <w:rsid w:val="0029639D"/>
    <w:rsid w:val="002C1135"/>
    <w:rsid w:val="00326F90"/>
    <w:rsid w:val="00331225"/>
    <w:rsid w:val="003721D2"/>
    <w:rsid w:val="00384E53"/>
    <w:rsid w:val="003C5394"/>
    <w:rsid w:val="004037B9"/>
    <w:rsid w:val="00434CF6"/>
    <w:rsid w:val="004C673E"/>
    <w:rsid w:val="00501E3E"/>
    <w:rsid w:val="00562BF1"/>
    <w:rsid w:val="00567F6C"/>
    <w:rsid w:val="005B5DC9"/>
    <w:rsid w:val="005E32D0"/>
    <w:rsid w:val="0062176D"/>
    <w:rsid w:val="006660E3"/>
    <w:rsid w:val="006D25FB"/>
    <w:rsid w:val="006E75E2"/>
    <w:rsid w:val="00786034"/>
    <w:rsid w:val="007B5811"/>
    <w:rsid w:val="0082270B"/>
    <w:rsid w:val="00843178"/>
    <w:rsid w:val="008A5B7D"/>
    <w:rsid w:val="008F295B"/>
    <w:rsid w:val="008F4FAF"/>
    <w:rsid w:val="008F7F1A"/>
    <w:rsid w:val="00917768"/>
    <w:rsid w:val="0092141E"/>
    <w:rsid w:val="009313BC"/>
    <w:rsid w:val="009C031E"/>
    <w:rsid w:val="009C34F0"/>
    <w:rsid w:val="00AA1D8D"/>
    <w:rsid w:val="00AC4AA0"/>
    <w:rsid w:val="00B2146A"/>
    <w:rsid w:val="00B47730"/>
    <w:rsid w:val="00BC6B06"/>
    <w:rsid w:val="00C1407A"/>
    <w:rsid w:val="00C5326D"/>
    <w:rsid w:val="00C542A0"/>
    <w:rsid w:val="00C8643B"/>
    <w:rsid w:val="00CB0664"/>
    <w:rsid w:val="00D373E9"/>
    <w:rsid w:val="00D40E44"/>
    <w:rsid w:val="00D80077"/>
    <w:rsid w:val="00DB196D"/>
    <w:rsid w:val="00DB4DAE"/>
    <w:rsid w:val="00E5483D"/>
    <w:rsid w:val="00E910EA"/>
    <w:rsid w:val="00EE1606"/>
    <w:rsid w:val="00F02021"/>
    <w:rsid w:val="00F06577"/>
    <w:rsid w:val="00F561D5"/>
    <w:rsid w:val="00F56F7E"/>
    <w:rsid w:val="00F64042"/>
    <w:rsid w:val="00FC2F70"/>
    <w:rsid w:val="00FC693F"/>
    <w:rsid w:val="00FF16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312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225"/>
    <w:rPr>
      <w:rFonts w:ascii="Tahoma" w:hAnsi="Tahoma" w:cs="Tahoma"/>
      <w:sz w:val="16"/>
      <w:szCs w:val="16"/>
    </w:rPr>
  </w:style>
  <w:style w:type="paragraph" w:styleId="TOC1">
    <w:name w:val="toc 1"/>
    <w:basedOn w:val="Normal"/>
    <w:next w:val="Normal"/>
    <w:autoRedefine/>
    <w:uiPriority w:val="39"/>
    <w:unhideWhenUsed/>
    <w:rsid w:val="00213F6E"/>
    <w:pPr>
      <w:spacing w:after="100"/>
    </w:pPr>
  </w:style>
  <w:style w:type="paragraph" w:styleId="TOC2">
    <w:name w:val="toc 2"/>
    <w:basedOn w:val="Normal"/>
    <w:next w:val="Normal"/>
    <w:autoRedefine/>
    <w:uiPriority w:val="39"/>
    <w:unhideWhenUsed/>
    <w:rsid w:val="00213F6E"/>
    <w:pPr>
      <w:spacing w:after="100"/>
      <w:ind w:left="220"/>
    </w:pPr>
  </w:style>
  <w:style w:type="character" w:styleId="Hyperlink">
    <w:name w:val="Hyperlink"/>
    <w:basedOn w:val="DefaultParagraphFont"/>
    <w:uiPriority w:val="99"/>
    <w:unhideWhenUsed/>
    <w:rsid w:val="00213F6E"/>
    <w:rPr>
      <w:color w:val="0000FF" w:themeColor="hyperlink"/>
      <w:u w:val="single"/>
    </w:rPr>
  </w:style>
  <w:style w:type="character" w:styleId="CommentReference">
    <w:name w:val="annotation reference"/>
    <w:basedOn w:val="DefaultParagraphFont"/>
    <w:uiPriority w:val="99"/>
    <w:semiHidden/>
    <w:unhideWhenUsed/>
    <w:rsid w:val="006D25FB"/>
    <w:rPr>
      <w:sz w:val="16"/>
      <w:szCs w:val="16"/>
    </w:rPr>
  </w:style>
  <w:style w:type="paragraph" w:styleId="CommentText">
    <w:name w:val="annotation text"/>
    <w:basedOn w:val="Normal"/>
    <w:link w:val="CommentTextChar"/>
    <w:uiPriority w:val="99"/>
    <w:semiHidden/>
    <w:unhideWhenUsed/>
    <w:rsid w:val="006D25FB"/>
    <w:pPr>
      <w:spacing w:line="240" w:lineRule="auto"/>
    </w:pPr>
    <w:rPr>
      <w:sz w:val="20"/>
      <w:szCs w:val="20"/>
    </w:rPr>
  </w:style>
  <w:style w:type="character" w:customStyle="1" w:styleId="CommentTextChar">
    <w:name w:val="Comment Text Char"/>
    <w:basedOn w:val="DefaultParagraphFont"/>
    <w:link w:val="CommentText"/>
    <w:uiPriority w:val="99"/>
    <w:semiHidden/>
    <w:rsid w:val="006D25FB"/>
    <w:rPr>
      <w:sz w:val="20"/>
      <w:szCs w:val="20"/>
    </w:rPr>
  </w:style>
  <w:style w:type="paragraph" w:styleId="CommentSubject">
    <w:name w:val="annotation subject"/>
    <w:basedOn w:val="CommentText"/>
    <w:next w:val="CommentText"/>
    <w:link w:val="CommentSubjectChar"/>
    <w:uiPriority w:val="99"/>
    <w:semiHidden/>
    <w:unhideWhenUsed/>
    <w:rsid w:val="006D25FB"/>
    <w:rPr>
      <w:b/>
      <w:bCs/>
    </w:rPr>
  </w:style>
  <w:style w:type="character" w:customStyle="1" w:styleId="CommentSubjectChar">
    <w:name w:val="Comment Subject Char"/>
    <w:basedOn w:val="CommentTextChar"/>
    <w:link w:val="CommentSubject"/>
    <w:uiPriority w:val="99"/>
    <w:semiHidden/>
    <w:rsid w:val="006D25F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312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225"/>
    <w:rPr>
      <w:rFonts w:ascii="Tahoma" w:hAnsi="Tahoma" w:cs="Tahoma"/>
      <w:sz w:val="16"/>
      <w:szCs w:val="16"/>
    </w:rPr>
  </w:style>
  <w:style w:type="paragraph" w:styleId="TOC1">
    <w:name w:val="toc 1"/>
    <w:basedOn w:val="Normal"/>
    <w:next w:val="Normal"/>
    <w:autoRedefine/>
    <w:uiPriority w:val="39"/>
    <w:unhideWhenUsed/>
    <w:rsid w:val="00213F6E"/>
    <w:pPr>
      <w:spacing w:after="100"/>
    </w:pPr>
  </w:style>
  <w:style w:type="paragraph" w:styleId="TOC2">
    <w:name w:val="toc 2"/>
    <w:basedOn w:val="Normal"/>
    <w:next w:val="Normal"/>
    <w:autoRedefine/>
    <w:uiPriority w:val="39"/>
    <w:unhideWhenUsed/>
    <w:rsid w:val="00213F6E"/>
    <w:pPr>
      <w:spacing w:after="100"/>
      <w:ind w:left="220"/>
    </w:pPr>
  </w:style>
  <w:style w:type="character" w:styleId="Hyperlink">
    <w:name w:val="Hyperlink"/>
    <w:basedOn w:val="DefaultParagraphFont"/>
    <w:uiPriority w:val="99"/>
    <w:unhideWhenUsed/>
    <w:rsid w:val="00213F6E"/>
    <w:rPr>
      <w:color w:val="0000FF" w:themeColor="hyperlink"/>
      <w:u w:val="single"/>
    </w:rPr>
  </w:style>
  <w:style w:type="character" w:styleId="CommentReference">
    <w:name w:val="annotation reference"/>
    <w:basedOn w:val="DefaultParagraphFont"/>
    <w:uiPriority w:val="99"/>
    <w:semiHidden/>
    <w:unhideWhenUsed/>
    <w:rsid w:val="006D25FB"/>
    <w:rPr>
      <w:sz w:val="16"/>
      <w:szCs w:val="16"/>
    </w:rPr>
  </w:style>
  <w:style w:type="paragraph" w:styleId="CommentText">
    <w:name w:val="annotation text"/>
    <w:basedOn w:val="Normal"/>
    <w:link w:val="CommentTextChar"/>
    <w:uiPriority w:val="99"/>
    <w:semiHidden/>
    <w:unhideWhenUsed/>
    <w:rsid w:val="006D25FB"/>
    <w:pPr>
      <w:spacing w:line="240" w:lineRule="auto"/>
    </w:pPr>
    <w:rPr>
      <w:sz w:val="20"/>
      <w:szCs w:val="20"/>
    </w:rPr>
  </w:style>
  <w:style w:type="character" w:customStyle="1" w:styleId="CommentTextChar">
    <w:name w:val="Comment Text Char"/>
    <w:basedOn w:val="DefaultParagraphFont"/>
    <w:link w:val="CommentText"/>
    <w:uiPriority w:val="99"/>
    <w:semiHidden/>
    <w:rsid w:val="006D25FB"/>
    <w:rPr>
      <w:sz w:val="20"/>
      <w:szCs w:val="20"/>
    </w:rPr>
  </w:style>
  <w:style w:type="paragraph" w:styleId="CommentSubject">
    <w:name w:val="annotation subject"/>
    <w:basedOn w:val="CommentText"/>
    <w:next w:val="CommentText"/>
    <w:link w:val="CommentSubjectChar"/>
    <w:uiPriority w:val="99"/>
    <w:semiHidden/>
    <w:unhideWhenUsed/>
    <w:rsid w:val="006D25FB"/>
    <w:rPr>
      <w:b/>
      <w:bCs/>
    </w:rPr>
  </w:style>
  <w:style w:type="character" w:customStyle="1" w:styleId="CommentSubjectChar">
    <w:name w:val="Comment Subject Char"/>
    <w:basedOn w:val="CommentTextChar"/>
    <w:link w:val="CommentSubject"/>
    <w:uiPriority w:val="99"/>
    <w:semiHidden/>
    <w:rsid w:val="006D25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44234-380D-4254-BC7D-655A0AA5E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14</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Khoa</cp:lastModifiedBy>
  <cp:revision>61</cp:revision>
  <dcterms:created xsi:type="dcterms:W3CDTF">2013-12-23T23:15:00Z</dcterms:created>
  <dcterms:modified xsi:type="dcterms:W3CDTF">2026-06-15T00:59:00Z</dcterms:modified>
  <cp:category/>
</cp:coreProperties>
</file>